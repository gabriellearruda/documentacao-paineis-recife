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D9E75"/>
          <w:sz w:val="40"/>
        </w:rPr>
        <w:t>Documentação do Painel Recife — Violência</w:t>
      </w:r>
    </w:p>
    <w:p>
      <w:pPr>
        <w:spacing w:after="320"/>
      </w:pPr>
      <w:r>
        <w:rPr>
          <w:color w:val="606060"/>
          <w:sz w:val="20"/>
        </w:rPr>
        <w:t>Documentação técnica de dados, variáveis, filtros e visualizações por página</w:t>
      </w:r>
    </w:p>
    <w:p>
      <w:pPr>
        <w:spacing w:before="360" w:after="120"/>
      </w:pPr>
      <w:r>
        <w:rPr>
          <w:b/>
          <w:color w:val="1D9E75"/>
          <w:sz w:val="32"/>
        </w:rPr>
        <w:t>Página 1 - Mapa da Violência</w:t>
      </w:r>
    </w:p>
    <w:p>
      <w:pPr>
        <w:spacing w:before="200" w:after="80"/>
      </w:pPr>
      <w:r>
        <w:rPr>
          <w:b/>
          <w:color w:val="185FA5"/>
          <w:sz w:val="26"/>
        </w:rPr>
        <w:t>O que é?</w:t>
      </w:r>
    </w:p>
    <w:p>
      <w:pPr>
        <w:spacing w:after="80"/>
      </w:pPr>
      <w:r>
        <w:rPr>
          <w:sz w:val="20"/>
        </w:rPr>
        <w:t>Mapa interativo de Recife com a localização geográfica das mulheres identificadas nos bancos de dados, sobreposta aos bairros da cidade e às unidades de saúde (CNES). Permite visualizar a distribuição espacial dos casos e identificar concentrações por região.</w:t>
      </w:r>
    </w:p>
    <w:p>
      <w:pPr>
        <w:spacing w:before="200" w:after="80"/>
      </w:pPr>
      <w:r>
        <w:rPr>
          <w:b/>
          <w:color w:val="185FA5"/>
          <w:sz w:val="26"/>
        </w:rPr>
        <w:t>De onde vêm os dados?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6F1FB"/>
          </w:tcPr>
          <w:p>
            <w:r>
              <w:rPr>
                <w:b/>
                <w:sz w:val="18"/>
              </w:rPr>
              <w:t>Dado</w:t>
            </w:r>
          </w:p>
        </w:tc>
        <w:tc>
          <w:tcPr>
            <w:tcW w:type="dxa" w:w="4320"/>
            <w:shd w:val="clear" w:color="auto" w:fill="E6F1FB"/>
          </w:tcPr>
          <w:p>
            <w:r>
              <w:rPr>
                <w:b/>
                <w:sz w:val="18"/>
              </w:rPr>
              <w:t>O que contém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Pontos das mulheres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Coordenadas geográficas + trajetória nos sistemas via linkage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Bairros de Recife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Polígonos dos bairros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Unidades de saúde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Localização e nome (CNES)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1 · SQL / ETL</w:t>
      </w:r>
    </w:p>
    <w:p>
      <w:pPr>
        <w:spacing w:after="80"/>
      </w:pPr>
      <w:r>
        <w:rPr>
          <w:i/>
          <w:color w:val="606060"/>
          <w:sz w:val="18"/>
        </w:rPr>
        <w:t>Arquivos .qs e .RData pré-processados — carregados em global.R e mapa_ui.R.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Coluna</w:t>
            </w:r>
          </w:p>
        </w:tc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Tabela de origem</w:t>
            </w:r>
          </w:p>
        </w:tc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pontos_viol_real.qs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dados/pontos_viol_real.qs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Mulheres com ≥1 notificação SINAN; coordenada do endereço mais recente via linkage probabilístico (SINAN Viol + SIH + SIM + e-SUS APS)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cnes.RData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dados/cnes.RData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Cadastro de unidades de saúde: cd_cnes_unid_not, NO_FANTASIA, latitude_cnes, longitude_cnes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cnes_join.RData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dados/cnes_join.RData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 CNES ↔ id_unico: cd_cnes_unid_not, texto_final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bairros.geojson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dados/bairros.geojson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Polígonos dos bairros do Recife (objeto sf)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linha_vida_esus4.qs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dados/linha_vida_esus4.qs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Trajetória nos sistemas (df_linha_vida): texto_final e datas de atendimento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2 · Preparação</w:t>
      </w:r>
    </w:p>
    <w:p>
      <w:pPr>
        <w:spacing w:after="80"/>
      </w:pPr>
      <w:r>
        <w:rPr>
          <w:i/>
          <w:color w:val="606060"/>
          <w:sz w:val="18"/>
        </w:rPr>
        <w:t>Executado uma vez no carregamento do módulo.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6F1FB"/>
          </w:tcPr>
          <w:p>
            <w:r>
              <w:rPr>
                <w:b/>
                <w:sz w:val="18"/>
              </w:rPr>
              <w:t>Transformação</w:t>
            </w:r>
          </w:p>
        </w:tc>
        <w:tc>
          <w:tcPr>
            <w:tcW w:type="dxa" w:w="4320"/>
            <w:shd w:val="clear" w:color="auto" w:fill="E6F1FB"/>
          </w:tcPr>
          <w:p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mutate(Latitude, Longitude, ano_geo)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Converte para numeric/integer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left_join(cnes_join, by=id_unico)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Enriquece df_linha_vida com cd_cnes_unid_not e texto_final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left_join(df_linha_vida2, by=id_unico)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Adiciona trajetória e texto_final a pontos_viol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mutate(cd_cnes_unid_not = as.numeric(...))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Garante tipo numérico para match com selected_cnes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st_read(dados/bairros.geojson)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Carrega polígonos como objeto sf (mapa)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3 · Filtros</w:t>
      </w:r>
    </w:p>
    <w:p>
      <w:pPr>
        <w:spacing w:after="80"/>
      </w:pPr>
      <w:r>
        <w:rPr>
          <w:i/>
          <w:color w:val="606060"/>
          <w:sz w:val="18"/>
        </w:rPr>
        <w:t>filtro_id_pessoa não filtra linhas — apenas define highlight=TRUE na linha correspondente.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Filtro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O que faz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Variável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Raça/cor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só mulheres da raça selecionada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filtro_raca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ds_raca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mulheres dentro da faixa de 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nu_idade_anos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registros do período selecionado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ano_geo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 Pessoa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Destaca a mulher no mapa (highlight=TRUE, não remove linhas)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filtro_id_pessoa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id_pessoa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só mulheres atendidas naquela unidade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selected_cnes (clique no mapa)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cd_cnes_unid_not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4 · Visualizações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Gráfico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Colunas usadas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Pré-processamento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Mapa — polígonos dos bairros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Contornos dos bairros de Recife.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mapa (sf)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Nenhum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Mapa — marcadores CNES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Localização das unidades de saúde cadastradas no CNES.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selected_cnes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Mapa — marcadores de pontos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Cada ponto representa uma mulher com ≥1 notificação de violência, posicionada pela coordenada do endereço mais recente.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pontos_viol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Todos; destaque se highlight=TRUE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Mapa — mapa de calor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Concentração espacial dos casos — áreas de maior densidade sem exibir pontos individuais.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pontos_viol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Todos; ativado por toggle_heatmap</w:t>
            </w:r>
          </w:p>
        </w:tc>
      </w:tr>
    </w:tbl>
    <w:p/>
    <w:p>
      <w:pPr>
        <w:spacing w:before="360" w:after="120"/>
      </w:pPr>
      <w:r>
        <w:rPr>
          <w:b/>
          <w:color w:val="1D9E75"/>
          <w:sz w:val="32"/>
        </w:rPr>
        <w:t>Página 2 - SINAN Violência</w:t>
      </w:r>
    </w:p>
    <w:p>
      <w:pPr>
        <w:spacing w:before="200" w:after="80"/>
      </w:pPr>
      <w:r>
        <w:rPr>
          <w:b/>
          <w:color w:val="185FA5"/>
          <w:sz w:val="26"/>
        </w:rPr>
        <w:t>O que é?</w:t>
      </w:r>
    </w:p>
    <w:p>
      <w:pPr>
        <w:spacing w:after="80"/>
      </w:pPr>
      <w:r>
        <w:rPr>
          <w:sz w:val="20"/>
        </w:rPr>
        <w:t>Análises sobre as notificações de violência doméstica, sexual e outras violências interpessoais registradas em Recife (2016–2025).</w:t>
      </w:r>
    </w:p>
    <w:p>
      <w:pPr>
        <w:spacing w:before="200" w:after="80"/>
      </w:pPr>
      <w:r>
        <w:rPr>
          <w:b/>
          <w:color w:val="185FA5"/>
          <w:sz w:val="26"/>
        </w:rPr>
        <w:t>De onde vêm os dados?</w:t>
      </w:r>
    </w:p>
    <w:p>
      <w:pPr>
        <w:spacing w:after="80"/>
      </w:pPr>
      <w:r>
        <w:rPr>
          <w:sz w:val="20"/>
        </w:rPr>
        <w:t>Sistema: SINAN — Ficha de Violência Doméstica, Sexual e/ou Outras Violências Interpessoais. Cada linha = uma notificação individual.</w:t>
      </w:r>
    </w:p>
    <w:p>
      <w:pPr>
        <w:spacing w:before="200" w:after="80"/>
      </w:pPr>
      <w:r>
        <w:rPr>
          <w:b/>
          <w:color w:val="185FA5"/>
          <w:sz w:val="26"/>
        </w:rPr>
        <w:t>1 · SQL / ETL</w:t>
      </w:r>
    </w:p>
    <w:p>
      <w:pPr>
        <w:spacing w:after="80"/>
      </w:pPr>
      <w:r>
        <w:rPr>
          <w:i/>
          <w:color w:val="606060"/>
          <w:sz w:val="18"/>
        </w:rPr>
        <w:t>Query na view tratado_sinan_viol_publica (PostgreSQL). Resultado salvo como sinan_viol.qs → objeto df_sinan. Filtro: sg_sexo = 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Coluna</w:t>
            </w:r>
          </w:p>
        </w:tc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Tabela de origem</w:t>
            </w:r>
          </w:p>
        </w:tc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id_pessoa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 único da mulher (chave de linkage)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nu_idade_anos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Idade em anos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ds_raca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Raça/cor declarada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 da notificação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ds_bairro_res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Bairro de residência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autor_sexo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Sexo do agressor (código — decodificado em viol_ui.R)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autor_alco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Suspeita de uso de álcool pelo agressor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les_autop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Lesão autoprovocada (código — decodificado em viol_ui.R)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local_ocor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 de ocorrência (código 2 dígitos — decodificado em viol_ui.R)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out_vezes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Ocorrência repetida (código — decodificado em viol_ui.R)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viol_fisic ... viol_outr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tipo de violência (0/1)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ag_forca ... ag_outros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meio de agressão (0/1)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def_trans ... def_espec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deficiência da vítima (0/1)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tran_ment, tran_comp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transtorno mental/comportamental (0/1)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rede_sau ... enc_vara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tratado_sinan_viol_publica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encaminhamento para serviços (0/1) — combinados em pares em viol_ui.R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2 · Preparação</w:t>
      </w:r>
    </w:p>
    <w:p>
      <w:pPr>
        <w:spacing w:after="80"/>
      </w:pPr>
      <w:r>
        <w:rPr>
          <w:i/>
          <w:color w:val="606060"/>
          <w:sz w:val="18"/>
        </w:rPr>
        <w:t>Derivações em global.R e viol_ui.R. Flags filtro_viol_* criadas para cada tipo de violência.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6F1FB"/>
          </w:tcPr>
          <w:p>
            <w:r>
              <w:rPr>
                <w:b/>
                <w:sz w:val="18"/>
              </w:rPr>
              <w:t>Coluna derivada</w:t>
            </w:r>
          </w:p>
        </w:tc>
        <w:tc>
          <w:tcPr>
            <w:tcW w:type="dxa" w:w="4320"/>
            <w:shd w:val="clear" w:color="auto" w:fill="E6F1FB"/>
          </w:tcPr>
          <w:p>
            <w:r>
              <w:rPr>
                <w:b/>
                <w:sz w:val="18"/>
              </w:rPr>
              <w:t>Lógica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faixa_etaria_padrao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faixa_etaria_func(nu_idade_anos)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filtro_viol_fisica ... filtro_viol_autoprovocada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Flag binária por tipo de violência (usada nos filtros)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ds_tipo_violencia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Descrição concatenada dos tipos de violência presentes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ds_autor_sexo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Decode: 1→Masculino, 2→Feminino, 3→Ambos, else Ignorado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les_autop (decodificado)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Decode: 1→Sim, 2→Não, 9/NA→Ignorado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local_ocor (decodificado)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Decode código 2 dígitos para texto legível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out_vezes (decodificado)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Decode: 1→Sim, 2→Não, 9→Ignorado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rede_enc_sau ... infan_enc_juv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 dos dois flags de encaminhamento correspondentes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3 · Filtros</w:t>
      </w:r>
    </w:p>
    <w:p>
      <w:pPr>
        <w:spacing w:after="80"/>
      </w:pPr>
      <w:r>
        <w:rPr>
          <w:i/>
          <w:color w:val="606060"/>
          <w:sz w:val="18"/>
        </w:rPr>
        <w:t>filtro_violencias usa filter_at — retém linhas onde qualquer flag selecionada =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Filtro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O que faz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Variável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Faixa etária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mulheres dentro da faixa de 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faixa_etaria_padrao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Raça/cor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só mulheres da raça selecionada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filtro_raca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ds_raca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registros do período — não aplicado em freq_ano_graf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 de violência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notificações com o tipo marcado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filtro_violencias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filtro_viol_* (flags)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Lesão autoprovocada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pelo status selecionado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les_autop_fil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les_autop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4 · Visualizações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Gráfico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Colunas usadas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Pré-processamento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Frequência por ano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Evolução do número de notificações ao longo dos anos.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ano, faixa_etaria_padrao, ds_raca, les_autop, viol_*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ano_graf(df) → tab_1(ano)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exceto filtro_ano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Distribuição por faixa etária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Proporção de notificações em cada faixa de idade.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faixa_etaria_padrao, ds_raca, les_autop, ano, viol_*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faixa_etaria_graf(df) → tab_1(faixa_etaria_padrao)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Distribuição por raça/cor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Proporção de notificações por raça/cor declarada da vítima.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ds_raca, faixa_etaria_padrao, les_autop, ano, viol_*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raca_cor_graf(df) → tab_1(ds_raca)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Tabela de categorias SINAN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Tabela interativa cruzando uma categoria com uma variável de estratificação.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Objetos enc, proc, rel, viol, agc, defic, transt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tab_cat_sinan(filtered_df, extrato, valor)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Sexo do agressor × uso de álcool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Barras empilhadas: sexo do agressor × suspeita de uso de álcool.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ds_autor_sexo, autor_alco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tab_2(ds_autor_sexo, autor_alco) + pct_row=TRUE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Tabela cruzada configurável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Tabela de dupla entrada montada livremente pelo usuário.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faixa_etaria_padrao, ds_raca, ano, out_vezes, local_ocor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tabela_2(df, var_row, var_col) → pivot_wider + adorn_totals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Ignora filtro_violencias</w:t>
            </w:r>
          </w:p>
        </w:tc>
      </w:tr>
    </w:tbl>
    <w:p/>
    <w:p>
      <w:pPr>
        <w:spacing w:before="360" w:after="120"/>
      </w:pPr>
      <w:r>
        <w:rPr>
          <w:b/>
          <w:color w:val="1D9E75"/>
          <w:sz w:val="32"/>
        </w:rPr>
        <w:t>Página 3 - SINAN Intoxicação Exógena</w:t>
      </w:r>
    </w:p>
    <w:p>
      <w:pPr>
        <w:spacing w:before="200" w:after="80"/>
      </w:pPr>
      <w:r>
        <w:rPr>
          <w:b/>
          <w:color w:val="185FA5"/>
          <w:sz w:val="26"/>
        </w:rPr>
        <w:t>O que é?</w:t>
      </w:r>
    </w:p>
    <w:p>
      <w:pPr>
        <w:spacing w:after="80"/>
      </w:pPr>
      <w:r>
        <w:rPr>
          <w:sz w:val="20"/>
        </w:rPr>
        <w:t>Análises sobre notificações de intoxicação exógena — exposição a substâncias tóxicas (medicamentos, agrotóxicos, drogas). Dados de 2016–2025.</w:t>
      </w:r>
    </w:p>
    <w:p>
      <w:pPr>
        <w:spacing w:before="200" w:after="80"/>
      </w:pPr>
      <w:r>
        <w:rPr>
          <w:b/>
          <w:color w:val="185FA5"/>
          <w:sz w:val="26"/>
        </w:rPr>
        <w:t>De onde vêm os dados?</w:t>
      </w:r>
    </w:p>
    <w:p>
      <w:pPr>
        <w:spacing w:after="80"/>
      </w:pPr>
      <w:r>
        <w:rPr>
          <w:sz w:val="20"/>
        </w:rPr>
        <w:t>Sistema: SINAN — Ficha de Intoxicação Exógena. Cada linha = uma notificação individual.</w:t>
      </w:r>
    </w:p>
    <w:p>
      <w:pPr>
        <w:spacing w:before="200" w:after="80"/>
      </w:pPr>
      <w:r>
        <w:rPr>
          <w:b/>
          <w:color w:val="185FA5"/>
          <w:sz w:val="26"/>
        </w:rPr>
        <w:t>1 · SQL / ETL</w:t>
      </w:r>
    </w:p>
    <w:p>
      <w:pPr>
        <w:spacing w:after="80"/>
      </w:pPr>
      <w:r>
        <w:rPr>
          <w:i/>
          <w:color w:val="606060"/>
          <w:sz w:val="18"/>
        </w:rPr>
        <w:t>Query na view tratado_sinan_iexo_publica. Resultado salvo como df_iexo.qs → objeto df_iexo. Filtro: sg_sexo = 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Coluna</w:t>
            </w:r>
          </w:p>
        </w:tc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Tabela de origem</w:t>
            </w:r>
          </w:p>
        </w:tc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id_pessoa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tratado_sinan_iexo_publica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 único da mulher (chave de linkage)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nu_idade_anos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tratado_sinan_iexo_publica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Idade em anos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ds_raca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tratado_sinan_iexo_publica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Raça/cor declarada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tratado_sinan_iexo_publica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 da notificação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ds_circunstan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tratado_sinan_iexo_publica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Circunstância da intoxicação (tentativa de suicídio, acidente, etc.)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ds_agente_tox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tratado_sinan_iexo_publica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Substância causadora da intoxicação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ds_tpatend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tratado_sinan_iexo_publica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Tipo de atendimento (ambulatorial, hospitalar, domiciliar, etc.)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ds_hospital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tratado_sinan_iexo_publica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Hospitalização (Sim / Não / Ignorado)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2 · Preparação</w:t>
      </w:r>
    </w:p>
    <w:p>
      <w:pPr>
        <w:spacing w:after="80"/>
      </w:pPr>
      <w:r>
        <w:rPr>
          <w:i/>
          <w:color w:val="606060"/>
          <w:sz w:val="18"/>
        </w:rPr>
        <w:t>Apenas faixa_etaria_padrao derivada via faixa_etaria_func().</w:t>
      </w:r>
    </w:p>
    <w:p>
      <w:pPr>
        <w:spacing w:before="200" w:after="80"/>
      </w:pPr>
      <w:r>
        <w:rPr>
          <w:b/>
          <w:color w:val="185FA5"/>
          <w:sz w:val="26"/>
        </w:rPr>
        <w:t>3 · Filtros</w:t>
      </w:r>
    </w:p>
    <w:p>
      <w:pPr>
        <w:spacing w:after="80"/>
      </w:pPr>
      <w:r>
        <w:rPr>
          <w:i/>
          <w:color w:val="606060"/>
          <w:sz w:val="18"/>
        </w:rPr>
        <w:t>freq_ano_graf usa df_iexo sem filtro_ano (série histórica completa).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Filtro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O que faz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Variável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Raça/cor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só mulheres da raça selecionada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filtro_raca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ds_raca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Faixa etária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mulheres dentro da faixa de 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filtro_faixa_etaria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faixa_etaria_padrao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Circunstância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só a circunstância selecionada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filtro_circuns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ds_circunstan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registros do período — não aplicado em freq_ano_graf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4 · Visualizações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Gráfico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Colunas usadas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Pré-processamento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Frequência por ano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Evolução das notificações de intoxicação ao longo dos anos.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df_iexo (sem filtro_ano)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ano_graf(df) → tab_1(ano)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Série histórica completa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Distribuição por faixa etária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Proporção de notificações em cada faixa de idade.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faixa_etaria_padrao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faixa_etaria_graf(df) → tab_1(faixa_etaria_padrao)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Distribuição por raça/cor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Proporção de notificações por raça/cor declarada.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ds_raca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raca_cor_graf(df) → tab_1(ds_raca)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Distribuição por circunstância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Distribuição por motivo da intoxicação, ordenada por frequência.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ds_circunstan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tab_1(ds_circunstan) → reorder por n → barras horizontais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Distribuição por agente tóxico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Distribuição por substância causadora, ordenada por frequência.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ds_agente_tox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tab_1(ds_agente_tox) → reorder por n → barras horizontais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Tipo de atendimento × hospitalização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Barras empilhadas: tipo de atendimento × hospitalização (Sim/Não/Ignorado).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ds_tpatend, ds_hospital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tab_2(ds_tpatend, ds_hospital) + pct_row=TRUE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</w:tbl>
    <w:p/>
    <w:p>
      <w:pPr>
        <w:spacing w:before="360" w:after="120"/>
      </w:pPr>
      <w:r>
        <w:rPr>
          <w:b/>
          <w:color w:val="1D9E75"/>
          <w:sz w:val="32"/>
        </w:rPr>
        <w:t>Página 4 - Hospitalizações</w:t>
      </w:r>
    </w:p>
    <w:p>
      <w:pPr>
        <w:spacing w:before="200" w:after="80"/>
      </w:pPr>
      <w:r>
        <w:rPr>
          <w:b/>
          <w:color w:val="185FA5"/>
          <w:sz w:val="26"/>
        </w:rPr>
        <w:t>O que é?</w:t>
      </w:r>
    </w:p>
    <w:p>
      <w:pPr>
        <w:spacing w:after="80"/>
      </w:pPr>
      <w:r>
        <w:rPr>
          <w:sz w:val="20"/>
        </w:rPr>
        <w:t>Análises sobre internações hospitalares por causas externas (capítulos XIX e XX da CID-10) registradas em Recife (2016–2025).</w:t>
      </w:r>
    </w:p>
    <w:p>
      <w:pPr>
        <w:spacing w:before="200" w:after="80"/>
      </w:pPr>
      <w:r>
        <w:rPr>
          <w:b/>
          <w:color w:val="185FA5"/>
          <w:sz w:val="26"/>
        </w:rPr>
        <w:t>De onde vêm os dados?</w:t>
      </w:r>
    </w:p>
    <w:p>
      <w:pPr>
        <w:spacing w:after="80"/>
      </w:pPr>
      <w:r>
        <w:rPr>
          <w:sz w:val="20"/>
        </w:rPr>
        <w:t>Sistema: SIH — Sistema de Informações Hospitalares do SUS. Tabela auxiliar: CID-10.</w:t>
      </w:r>
    </w:p>
    <w:p>
      <w:pPr>
        <w:spacing w:before="200" w:after="80"/>
      </w:pPr>
      <w:r>
        <w:rPr>
          <w:b/>
          <w:color w:val="185FA5"/>
          <w:sz w:val="26"/>
        </w:rPr>
        <w:t>1 · SQL / ETL</w:t>
      </w:r>
    </w:p>
    <w:p>
      <w:pPr>
        <w:spacing w:after="80"/>
      </w:pPr>
      <w:r>
        <w:rPr>
          <w:i/>
          <w:color w:val="606060"/>
          <w:sz w:val="18"/>
        </w:rPr>
        <w:t>Query na view tratado_sih_publica. Filtros: sg_sexo = F · ds_bairro_res IS NOT NULL · cd_diag_pri caps XIX, XX e Z. Resultado salvo como df_sih.qs.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Coluna</w:t>
            </w:r>
          </w:p>
        </w:tc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Tabela de origem</w:t>
            </w:r>
          </w:p>
        </w:tc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id_pessoa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 único da mulher (chave de linkage)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id_pareamento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Chave de linkage do registro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dt_internacao, dt_saida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Datas de entrada e saída da internação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dt_nascimento, ano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de nascimento e ano da internação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dias_internacao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Calculada na query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dt_saida − dt_internacao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nu_idade_anos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Idade em anos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sg_sexo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Sexo (sempre 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ds_raca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Raça/cor declarada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ds_bairro_res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Bairro de residência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cd_diag_pri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Diagnóstico principal (CID-10)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cd_diag_sec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Diagnósticos secundários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cd_proc_rea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Procedimento realizado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motiv_saida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Motivo da saída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carater_int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Caráter da internação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mod_intern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Modalidade (eletiva, urgência...)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cd_cnes_unid_not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tratado_sih_publica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Unidade de saúde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2 · Preparação</w:t>
      </w:r>
    </w:p>
    <w:p>
      <w:pPr>
        <w:spacing w:after="80"/>
      </w:pPr>
      <w:r>
        <w:rPr>
          <w:i/>
          <w:color w:val="606060"/>
          <w:sz w:val="18"/>
        </w:rPr>
        <w:t>faixa_etaria_padrao derivada via faixa_etaria_func(). dias_internacao calculada na query SQL.</w:t>
      </w:r>
    </w:p>
    <w:p>
      <w:pPr>
        <w:spacing w:before="200" w:after="80"/>
      </w:pPr>
      <w:r>
        <w:rPr>
          <w:b/>
          <w:color w:val="185FA5"/>
          <w:sz w:val="26"/>
        </w:rPr>
        <w:t>3 · Filtros</w:t>
      </w:r>
    </w:p>
    <w:p>
      <w:pPr>
        <w:spacing w:after="80"/>
      </w:pPr>
      <w:r>
        <w:rPr>
          <w:i/>
          <w:color w:val="606060"/>
          <w:sz w:val="18"/>
        </w:rPr>
        <w:t>freq_ano_graf usa df_sih sem filtro_ano (série histórica completa).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Filtro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O que faz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Variável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Raça/cor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só mulheres da raça selecionada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filtro_raca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ds_raca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Faixa etária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mulheres dentro da faixa de 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filtro_faixa_etaria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faixa_etaria_padrao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registros do período — não aplicado em freq_ano_graf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4 · Visualizações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Gráfico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Colunas usadas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Pré-processamento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Frequência por ano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Evolução do número de internações por causas externas ao longo dos anos.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ano, faixa_etaria_padrao, ds_raca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ano_graf(df) → tab_1(ano)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exceto filtro_ano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Distribuição por faixa etária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Proporção de internações em cada faixa de idade.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faixa_etaria_padrao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faixa_etaria_graf(df) → tab_1(faixa_etaria_padrao)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Distribuição por raça/cor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Proporção de internações por raça/cor declarada.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ds_raca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raca_cor_graf(df) → tab_1(ds_raca)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Internações por capítulo da CID-10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Proporção de internações por capítulo da CID-10 (XIX e XX). Barras horizontais ordenadas por frequência.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cd_diag_pri, ano + CAPITULO, DESCRICAO_CAT (via join)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read.csv2(cid_10.csv) → left_join por cd_diag_pri = SUBCAT → tab_1(DESCRICAO_CAT)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Apenas filtro_ano</w:t>
            </w:r>
          </w:p>
        </w:tc>
      </w:tr>
    </w:tbl>
    <w:p/>
    <w:p>
      <w:pPr>
        <w:spacing w:before="360" w:after="120"/>
      </w:pPr>
      <w:r>
        <w:rPr>
          <w:b/>
          <w:color w:val="1D9E75"/>
          <w:sz w:val="32"/>
        </w:rPr>
        <w:t>Página 5 - Mortalidade</w:t>
      </w:r>
    </w:p>
    <w:p>
      <w:pPr>
        <w:spacing w:before="200" w:after="80"/>
      </w:pPr>
      <w:r>
        <w:rPr>
          <w:b/>
          <w:color w:val="185FA5"/>
          <w:sz w:val="26"/>
        </w:rPr>
        <w:t>O que é?</w:t>
      </w:r>
    </w:p>
    <w:p>
      <w:pPr>
        <w:spacing w:after="80"/>
      </w:pPr>
      <w:r>
        <w:rPr>
          <w:sz w:val="20"/>
        </w:rPr>
        <w:t>Análises sobre óbitos por causas externas (capítulos XIX e XX da CID-10) registrados em Recife (2016–2025).</w:t>
      </w:r>
    </w:p>
    <w:p>
      <w:pPr>
        <w:spacing w:before="200" w:after="80"/>
      </w:pPr>
      <w:r>
        <w:rPr>
          <w:b/>
          <w:color w:val="185FA5"/>
          <w:sz w:val="26"/>
        </w:rPr>
        <w:t>De onde vêm os dados?</w:t>
      </w:r>
    </w:p>
    <w:p>
      <w:pPr>
        <w:spacing w:after="80"/>
      </w:pPr>
      <w:r>
        <w:rPr>
          <w:sz w:val="20"/>
        </w:rPr>
        <w:t>Sistema: SIM — Sistema de Informações sobre Mortalidade. Tabela auxiliar: CID-10.</w:t>
      </w:r>
    </w:p>
    <w:p>
      <w:pPr>
        <w:spacing w:before="200" w:after="80"/>
      </w:pPr>
      <w:r>
        <w:rPr>
          <w:b/>
          <w:color w:val="185FA5"/>
          <w:sz w:val="26"/>
        </w:rPr>
        <w:t>1 · SQL / ETL</w:t>
      </w:r>
    </w:p>
    <w:p>
      <w:pPr>
        <w:spacing w:after="80"/>
      </w:pPr>
      <w:r>
        <w:rPr>
          <w:i/>
          <w:color w:val="606060"/>
          <w:sz w:val="18"/>
        </w:rPr>
        <w:t>Query na view tratado_sim_publica. Filtros: sg_sexo = F · causas externas (CID cap. XX). Resultado salvo como df_sim.qs.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Coluna</w:t>
            </w:r>
          </w:p>
        </w:tc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Tabela de origem</w:t>
            </w:r>
          </w:p>
        </w:tc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id_pessoa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tratado_sim_publica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 único da mulher (chave de linkage)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cd_causabas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tratado_sim_publica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Causa básica do óbito (CID-10)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dt_obito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tratado_sim_publica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do óbito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tratado_sim_publica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 do óbito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nu_idade_anos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tratado_sim_publica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Idade em anos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sg_sexo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tratado_sim_publica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Sexo (sempre 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ds_raca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tratado_sim_publica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Raça/cor declarada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ds_bairro_res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tratado_sim_publica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Bairro de residência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2 · Preparação</w:t>
      </w:r>
    </w:p>
    <w:p>
      <w:pPr>
        <w:spacing w:after="80"/>
      </w:pPr>
      <w:r>
        <w:rPr>
          <w:i/>
          <w:color w:val="606060"/>
          <w:sz w:val="18"/>
        </w:rPr>
        <w:t>faixa_etaria_padrao derivada via faixa_etaria_func().</w:t>
      </w:r>
    </w:p>
    <w:p>
      <w:pPr>
        <w:spacing w:before="200" w:after="80"/>
      </w:pPr>
      <w:r>
        <w:rPr>
          <w:b/>
          <w:color w:val="185FA5"/>
          <w:sz w:val="26"/>
        </w:rPr>
        <w:t>3 · Filtros</w:t>
      </w:r>
    </w:p>
    <w:p>
      <w:pPr>
        <w:spacing w:after="80"/>
      </w:pPr>
      <w:r>
        <w:rPr>
          <w:i/>
          <w:color w:val="606060"/>
          <w:sz w:val="18"/>
        </w:rPr>
        <w:t>freq_ano_graf usa df_sim sem filtro_ano (série histórica completa).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Filtro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O que faz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Variável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Raça/cor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só mulheres da raça selecionada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filtro_raca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ds_raca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Faixa etária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mulheres dentro da faixa de 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filtro_faixa_etaria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faixa_etaria_padrao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registros do período — não aplicado em freq_ano_graf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4 · Visualizações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Gráfico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Colunas usadas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Pré-processamento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Frequência por ano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Evolução do número de óbitos por causas externas ao longo dos anos.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ano, faixa_etaria_padrao, ds_raca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ano_graf(df) → tab_1(ano)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Série histórica completa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Distribuição por faixa etária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Proporção de óbitos em cada faixa de idade.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faixa_etaria_padrao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faixa_etaria_graf(df) → tab_1(faixa_etaria_padrao)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Distribuição por raça/cor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Proporção de óbitos por raça/cor declarada.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ds_raca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raca_cor_graf(df) → tab_1(ds_raca)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Óbitos por capítulo da CID-10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Proporção de óbitos por capítulo da CID-10 (XIX e XX). Barras horizontais ordenadas por frequência.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cd_causabas, ano + CAPITULO, DESCRICAO_CAT (via join)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read.csv2(cid_10.csv) → left_join por cd_causabas = SUBCAT → tab_1(DESCRICAO_CAT)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Apenas filtro_ano</w:t>
            </w:r>
          </w:p>
        </w:tc>
      </w:tr>
    </w:tbl>
    <w:p/>
    <w:p>
      <w:pPr>
        <w:spacing w:before="360" w:after="120"/>
      </w:pPr>
      <w:r>
        <w:rPr>
          <w:b/>
          <w:color w:val="1D9E75"/>
          <w:sz w:val="32"/>
        </w:rPr>
        <w:t>Página 6 - Análise do Linkage</w:t>
      </w:r>
    </w:p>
    <w:p>
      <w:pPr>
        <w:spacing w:before="200" w:after="80"/>
      </w:pPr>
      <w:r>
        <w:rPr>
          <w:b/>
          <w:color w:val="185FA5"/>
          <w:sz w:val="26"/>
        </w:rPr>
        <w:t>O que é?</w:t>
      </w:r>
    </w:p>
    <w:p>
      <w:pPr>
        <w:spacing w:after="80"/>
      </w:pPr>
      <w:r>
        <w:rPr>
          <w:sz w:val="20"/>
        </w:rPr>
        <w:t>Resultados do linkage probabilístico — cruzamento de SINAN Violência, SIH, SIM e e-SUS APS para identificar mulheres presentes em múltiplos sistemas (2019–2025).</w:t>
      </w:r>
    </w:p>
    <w:p>
      <w:pPr>
        <w:spacing w:before="200" w:after="80"/>
      </w:pPr>
      <w:r>
        <w:rPr>
          <w:b/>
          <w:color w:val="185FA5"/>
          <w:sz w:val="26"/>
        </w:rPr>
        <w:t>De onde vêm os dados?</w:t>
      </w:r>
    </w:p>
    <w:p>
      <w:pPr>
        <w:spacing w:after="80"/>
      </w:pPr>
      <w:r>
        <w:rPr>
          <w:sz w:val="20"/>
        </w:rPr>
        <w:t>Linkage probabilístico entre SINAN Violência, SIH, SIM e e-SUS APS. Objetos: base_linkage_feminino + linkage_compilado + icd_map.</w:t>
      </w:r>
    </w:p>
    <w:p>
      <w:pPr>
        <w:spacing w:before="200" w:after="80"/>
      </w:pPr>
      <w:r>
        <w:rPr>
          <w:b/>
          <w:color w:val="185FA5"/>
          <w:sz w:val="26"/>
        </w:rPr>
        <w:t>1 · SQL / ETL</w:t>
      </w:r>
    </w:p>
    <w:p>
      <w:pPr>
        <w:spacing w:after="80"/>
      </w:pPr>
      <w:r>
        <w:rPr>
          <w:i/>
          <w:color w:val="606060"/>
          <w:sz w:val="18"/>
        </w:rPr>
        <w:t>base_linkage_feminino construída via query que cruza pessoa_publica com registro_linkage, agregando flags de presença por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Coluna</w:t>
            </w:r>
          </w:p>
        </w:tc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Tabela de origem</w:t>
            </w:r>
          </w:p>
        </w:tc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id_pessoa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pessoa_publica INNER JOIN registro_linkage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 único da mulher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in_sinan_viol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base_linkage_feminino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Flag: presente no SINAN Violências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in_sim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base_linkage_feminino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Flag: presente no SIM (óbitos)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in_sih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base_linkage_feminino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Flag: presente no SIH (internações)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in_esus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base_linkage_feminino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Flag: presente no e-SUS APS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base_linkage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Sistema de origem do registro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cd_causabas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base_linkage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Código CID-10 da causa (óbito ou internação)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FL_SINAN_VIOL, FL_SINAN_IEXO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base_linkage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presença por tipo de SINAN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rotulo_viol_interpessoal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linkage_compilado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Flag: tem notificação de violência interpessoal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fl_esus, fl_ob_not_externas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linkage_compilado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e-SUS e óbito por causas externas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raca_cor, faixa_etaria_padrao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linkage_compilado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 demográficos agregados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registros, n_pessoas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linkage_compilado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Contagens de registros e mulheres únicas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cd_causabas → causa_resumida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icd_map_ufmg.Rdata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Dicionário CID-10 → descrição resumida UFMG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2 · Preparação</w:t>
      </w:r>
    </w:p>
    <w:p>
      <w:pPr>
        <w:spacing w:after="80"/>
      </w:pPr>
      <w:r>
        <w:rPr>
          <w:i/>
          <w:color w:val="606060"/>
          <w:sz w:val="18"/>
        </w:rPr>
        <w:t>df_obitos e df_internacoes recebem join com icd_map para obter causa_resumida.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6F1FB"/>
          </w:tcPr>
          <w:p>
            <w:r>
              <w:rPr>
                <w:b/>
                <w:sz w:val="18"/>
              </w:rPr>
              <w:t>Objeto</w:t>
            </w:r>
          </w:p>
        </w:tc>
        <w:tc>
          <w:tcPr>
            <w:tcW w:type="dxa" w:w="4320"/>
            <w:shd w:val="clear" w:color="auto" w:fill="E6F1FB"/>
          </w:tcPr>
          <w:p>
            <w:r>
              <w:rPr>
                <w:b/>
                <w:sz w:val="18"/>
              </w:rPr>
              <w:t>Lógica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linkage_kpi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select() de linkage_compilado: rotulo_viol_interpessoal, fl_esus, raca_cor, faixa_etaria_padrao, fl_ob_not_externas, registros, n_pessoas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df_obitos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base_linkage |&gt; filter(banco==SIM) |&gt; left_join(icd_map, by=cd_causabas)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df_internacoes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base_linkage |&gt; filter(banco==SIH) |&gt; left_join(icd_map, by=cd_causabas)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3 · Filtros</w:t>
      </w:r>
    </w:p>
    <w:p>
      <w:pPr>
        <w:spacing w:after="80"/>
      </w:pPr>
      <w:r>
        <w:rPr>
          <w:i/>
          <w:color w:val="606060"/>
          <w:sz w:val="18"/>
        </w:rPr>
        <w:t>Filtros reativos aplicam-se apenas aos KPIs e gráficos demográficos. Bolhas e comparativo SINAN usam dados estáticos.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Filtro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O que faz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Variável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Faixa etária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Restringe KPIs e gráficos demográficos pela faixa de 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faixa_etaria_padrao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Raça/cor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Restringe KPIs e gráficos demográficos pela raça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filtro_raca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raca_cor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Presença e-SUS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Inclui ou exclui mulheres com atendimento no e-SUS 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filtro_esus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fl_esus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4 · Visualizações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Gráfico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Colunas usadas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Pré-processamento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KPI cards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 de registros, mulheres únicas, mulheres com notificação de violência e óbitos por agressão entre notificadas.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kpi_filtrada(): sum(registros), sum(n_pessoas), rotulo_viol_interpessoal==1, fl_ob_not_externas==1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filtro_idade, raça, e-SUS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Distribuição por faixa etária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Comparação da distribuição etária entre mulheres com e sem notificação de violência.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kpi_filtrada() por faixa_etaria_padrao e rotulo_viol_interpessoal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faixa_etaria_graf_npessoas() → soma n_pessoas, calcula pct por grupo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filtro_idade, raça, e-SUS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Distribuição por raça/cor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Comparação da distribuição por raça/cor entre mulheres com e sem notificação de violência.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kpi_filtrada() por raca_cor e rotulo_viol_interpessoal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raca_cor_graf_npessoas() → soma n_pessoas, calcula pct por grupo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filtro_idade, raça, e-SUS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Causas de óbito por grupo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Proporções de cada causa de óbito entre 3 grupos: com violência, com intoxicação, sem notificação. Período: 2019–2025.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df_obitos (banco==SIM) + causa_resumida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tab_1(causa_resumida) por grupo → bind_rows → bubble chart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Nenhum (estático)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Causas de internação por grupo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Mesmo formato para internações hospitalares. Período: 2019–2025.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df_internacoes (banco==SIH) + causa_resumida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tab_1(causa_resumida) por grupo → bind_rows → bubble chart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Nenhum (estático)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SINAN Violências vs. Intoxicação Exógena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Número de mulheres exclusivamente no SINAN Violências, exclusivamente no SINAN Intoxicação e em ambos. Período: 2019–2025.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linkage_compilado (so_viol, so_iexo, ambos)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pré-computado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Nenhum (estático)</w:t>
            </w:r>
          </w:p>
        </w:tc>
      </w:tr>
    </w:tbl>
    <w:p/>
    <w:p>
      <w:pPr>
        <w:spacing w:before="360" w:after="120"/>
      </w:pPr>
      <w:r>
        <w:rPr>
          <w:b/>
          <w:color w:val="1D9E75"/>
          <w:sz w:val="32"/>
        </w:rPr>
        <w:t>Página 7 - Linha da Vida</w:t>
      </w:r>
    </w:p>
    <w:p>
      <w:pPr>
        <w:spacing w:before="200" w:after="80"/>
      </w:pPr>
      <w:r>
        <w:rPr>
          <w:b/>
          <w:color w:val="185FA5"/>
          <w:sz w:val="26"/>
        </w:rPr>
        <w:t>O que é?</w:t>
      </w:r>
    </w:p>
    <w:p>
      <w:pPr>
        <w:spacing w:after="80"/>
      </w:pPr>
      <w:r>
        <w:rPr>
          <w:sz w:val="20"/>
        </w:rPr>
        <w:t>Trajetória individual de cada mulher ao longo do tempo, mostrando eventos registrados em múltiplos sistemas. Resultado do linkage entre SINAN, SIH, SIM e e-SUS APS.</w:t>
      </w:r>
    </w:p>
    <w:p>
      <w:pPr>
        <w:spacing w:before="200" w:after="80"/>
      </w:pPr>
      <w:r>
        <w:rPr>
          <w:b/>
          <w:color w:val="185FA5"/>
          <w:sz w:val="26"/>
        </w:rPr>
        <w:t>De onde vêm os dados?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Sistema</w:t>
            </w:r>
          </w:p>
        </w:tc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Símbolo</w:t>
            </w:r>
          </w:p>
        </w:tc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O que representa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SINAN Violências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 vermelho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Notificação de violência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triângulo amarelo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Internação hospitalar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quadrado azul escuro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Óbito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SINAN Intox. Exógena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losango azul claro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Notificação de intoxicação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e-SUS 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círculo roxo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Atendimento na atenção básica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1 · SQL / ETL</w:t>
      </w:r>
    </w:p>
    <w:p>
      <w:pPr>
        <w:spacing w:after="80"/>
      </w:pPr>
      <w:r>
        <w:rPr>
          <w:i/>
          <w:color w:val="606060"/>
          <w:sz w:val="18"/>
        </w:rPr>
        <w:t>Query linha_vida_esus4: registro_linkage INNER JOIN pessoa_publica; filtra mulheres com ≥1 notificação de violência.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Coluna</w:t>
            </w:r>
          </w:p>
        </w:tc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Tabela de origem</w:t>
            </w:r>
          </w:p>
        </w:tc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id_pessoa, id_pareamento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registro_linkage INNER JOIN pessoa_publica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Identificadores únicos da mulher e do registro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registro_linkage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Sistema de origem do evento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dt_evento_inicio, dt_evento_fim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registro_linkage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Datas de início e fim do evento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dt_comum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Derivada (coalesce)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principal do evento — coalesce das datas disponíveis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ds_raca_padronizada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pessoa_publica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Raça/cor padronizada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nu_idade_anos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pessoa_publica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Idade em anos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nome_ultimo_bairro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pessoa_publica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Bairro do último endereço (NA → Sem informação)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fl_sinan_viol, fl_sim, fl_sih, fl_sinan_iexo, fl_esus_aps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Derivadas em linha_vida.R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presença por sistema (group_by id_pessoa)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so_sinan, so_esus_aps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Derivadas em linha_vida.R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exclusividade: só SINAN / só e-SUS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fl_les_autop, fl_viol_*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registro_linkage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Flags de lesão autoprovocada e tipo de violência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texto_final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Derivado (HTML)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Resumo textual da trajetória da mulher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2 · Preparação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6F1FB"/>
          </w:tcPr>
          <w:p>
            <w:r>
              <w:rPr>
                <w:b/>
                <w:sz w:val="18"/>
              </w:rPr>
              <w:t>Coluna derivada</w:t>
            </w:r>
          </w:p>
        </w:tc>
        <w:tc>
          <w:tcPr>
            <w:tcW w:type="dxa" w:w="4320"/>
            <w:shd w:val="clear" w:color="auto" w:fill="E6F1FB"/>
          </w:tcPr>
          <w:p>
            <w:r>
              <w:rPr>
                <w:b/>
                <w:sz w:val="18"/>
              </w:rPr>
              <w:t>Lógica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fl_esus_aps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group_by(id_pessoa) |&gt; mutate(any(banco == e-SUS APS))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so_sinan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group_by |&gt; mutate(all(banco == SINAN_VIOL))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so_esus_aps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group_by |&gt; mutate(all(banco == e-SUS APS))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faixa_etaria_padrao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faixa_etaria_func(idade_minima) — menor idade registrada por pessoa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texto_banco / cor_banco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Labels e cores por sistema de origem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3 · Filtros</w:t>
      </w:r>
    </w:p>
    <w:p>
      <w:pPr>
        <w:spacing w:after="80"/>
      </w:pPr>
      <w:r>
        <w:rPr>
          <w:i/>
          <w:color w:val="606060"/>
          <w:sz w:val="18"/>
        </w:rPr>
        <w:t>Filtros aplicados via botão Filtrar. filtro_banco suporta seleção exclusiva via flags so_sinan/so_esus_aps.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Filtro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O que faz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Variável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Raça/cor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só mulheres da raça selecionada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filtro_raca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ds_raca_padronizada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Faixa etária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mulheres dentro da faixa de idade mínima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filtro_faixa_etaria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faixa_etaria_padrao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Sistema de origem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Exibe mulheres somente no SINAN, somente no e-SUS ou em ambos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filtro_banco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so_sinan / so_esus_aps / fl_esus_aps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N° notificações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mulheres com número de notificações no intervalo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filtro_n_notif (slider)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contagem SINAN_VIOL por id_pessoa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Período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eventos dentro do intervalo de datas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filtro_periodo (dateRange)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dt_evento_inicio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Bairro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mulheres do bairro selecionado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filtro_bairro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nome_ultimo_bairro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Unidade notificadora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mulheres atendidas na unidade selecionada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filtro_unidade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cd_cnes_unid_not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 Pessoa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Filtra diretamente pelo ID da mulher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filtro_id_pessoa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id_pessoa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4 · Visualizações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Gráfico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Colunas usadas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Pré-processamento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Linha da vida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Cada linha horizontal é uma mulher. Os pontos mostram eventos nos diferentes sistemas ao longo do tempo, com cor e forma por sistema. Eixo X: dt_comum; Eixo Y: id_pareamento (ordenado).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df_linha_filtrado()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Painel de detalhes (ao clicar)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Painel lateral exibido ao clicar em um ponto: mostra raça/cor, idade e resumo textual da mulher selecionada.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ds_raca_padronizada, nu_idade_anos, texto_final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Resumo do recorte (KPIs)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Indicadores resumidos: n° de mulheres únicas, total de registros SINAN Violências, máximo / média / mediana de notificações por mulher.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df_linha_filtrado()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n_distinct(id_pessoa), nrow(SINAN_VIOL), max/mean/median(n_notif)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Download (.xlsx)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Exporta a trajetória textual de cada mulher no recorte via openxlsx.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distinct(id_pessoa, texto_final)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Todos os filtros</w:t>
            </w:r>
          </w:p>
        </w:tc>
      </w:tr>
    </w:tbl>
    <w:p/>
    <w:p>
      <w:pPr>
        <w:spacing w:before="360" w:after="120"/>
      </w:pPr>
      <w:r>
        <w:rPr>
          <w:b/>
          <w:color w:val="1D9E75"/>
          <w:sz w:val="32"/>
        </w:rPr>
        <w:t>Página 8 - Subnotificações</w:t>
      </w:r>
    </w:p>
    <w:p>
      <w:pPr>
        <w:spacing w:before="200" w:after="80"/>
      </w:pPr>
      <w:r>
        <w:rPr>
          <w:b/>
          <w:color w:val="185FA5"/>
          <w:sz w:val="26"/>
        </w:rPr>
        <w:t>O que é?</w:t>
      </w:r>
    </w:p>
    <w:p>
      <w:pPr>
        <w:spacing w:after="80"/>
      </w:pPr>
      <w:r>
        <w:rPr>
          <w:sz w:val="20"/>
        </w:rPr>
        <w:t>Estimativa dos casos de violência prováveis que não foram notificados no SINAN. Dois níveis de análise: por bairro de residência e por UBS de referência.</w:t>
      </w:r>
    </w:p>
    <w:p>
      <w:pPr>
        <w:spacing w:before="200" w:after="80"/>
      </w:pPr>
      <w:r>
        <w:rPr>
          <w:b/>
          <w:color w:val="185FA5"/>
          <w:sz w:val="26"/>
        </w:rPr>
        <w:t>De onde vêm os dados?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6F1FB"/>
          </w:tcPr>
          <w:p>
            <w:r>
              <w:rPr>
                <w:b/>
                <w:sz w:val="18"/>
              </w:rPr>
              <w:t>Sistema</w:t>
            </w:r>
          </w:p>
        </w:tc>
        <w:tc>
          <w:tcPr>
            <w:tcW w:type="dxa" w:w="4320"/>
            <w:shd w:val="clear" w:color="auto" w:fill="E6F1FB"/>
          </w:tcPr>
          <w:p>
            <w:r>
              <w:rPr>
                <w:b/>
                <w:sz w:val="18"/>
              </w:rPr>
              <w:t>O que contribui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e-SUS APS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Número de mulheres usuárias da atenção básica por bairro/UBS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SINAN Violências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Número de notificações de violência registradas por bairro/UBS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1 · SQL / ETL</w:t>
      </w:r>
    </w:p>
    <w:p>
      <w:pPr>
        <w:spacing w:after="80"/>
      </w:pPr>
      <w:r>
        <w:rPr>
          <w:i/>
          <w:color w:val="606060"/>
          <w:sz w:val="18"/>
        </w:rPr>
        <w:t>Dois queries pré-computados combinando dados e-SUS APS, SINAN Violência e o output do modelo estatístico.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Coluna</w:t>
            </w:r>
          </w:p>
        </w:tc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Tabela de origem</w:t>
            </w:r>
          </w:p>
        </w:tc>
        <w:tc>
          <w:tcPr>
            <w:tcW w:type="dxa" w:w="2880"/>
            <w:shd w:val="clear" w:color="auto" w:fill="E6F1FB"/>
          </w:tcPr>
          <w:p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neighborhood, pretty_name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dados_modelo_bairro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 e nome legível do bairro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dados_modelo_bairro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 de referência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resident_esus_users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dados_modelo_bairro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Mulheres usuárias do e-SUS APS residentes no bairro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resident_sinan_notifications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dados_modelo_bairro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Notificações SINAN de violência de residentes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resident_underreported_cases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dados_modelo_bairro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Estimativa de casos subnotificados (modelo)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resident_suspected_cases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dados_modelo_bairro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de casos prováveis (notificados + subnotificados)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population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dados_modelo_bairro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População feminina do bairro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subnotification_rate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dados_modelo_bairro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Taxa de subnotificação (x10.000 para exibição)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cnes, unit_name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dados_modelo_ubs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Código CNES e nome da unidade de saúde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esus_users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dados_modelo_ubs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Mulheres usuárias do e-SUS APS na unidade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sinan_notifications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dados_modelo_ubs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Notificações SINAN na unidade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underreported_cases, suspected_cases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dados_modelo_ubs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Estimativas de subnotificação por UBS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subnotification_rate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dados_modelo_ubs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Taxa de subnotificação por UBS (x10.000)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2 · Preparação</w:t>
      </w:r>
    </w:p>
    <w:p>
      <w:pPr>
        <w:spacing w:after="80"/>
      </w:pPr>
      <w:r>
        <w:rPr>
          <w:i/>
          <w:color w:val="606060"/>
          <w:sz w:val="18"/>
        </w:rPr>
        <w:t>Nenhuma derivação adicional no R além do join com pretty_name para exibição legível do bairro.</w:t>
      </w:r>
    </w:p>
    <w:p>
      <w:pPr>
        <w:spacing w:before="200" w:after="80"/>
      </w:pPr>
      <w:r>
        <w:rPr>
          <w:b/>
          <w:color w:val="185FA5"/>
          <w:sz w:val="26"/>
        </w:rPr>
        <w:t>3 · Filtros</w:t>
      </w:r>
    </w:p>
    <w:p>
      <w:pPr>
        <w:spacing w:after="80"/>
      </w:pPr>
      <w:r>
        <w:rPr>
          <w:i/>
          <w:color w:val="606060"/>
          <w:sz w:val="18"/>
        </w:rPr>
        <w:t>O filtro de UBS depende do bairro selecionado: observeEvent(neighborhood) atualiza os choices de unit_name dinamicamente.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Filtro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O que faz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  <w:shd w:val="clear" w:color="auto" w:fill="E6F1FB"/>
          </w:tcPr>
          <w:p>
            <w:r>
              <w:rPr>
                <w:b/>
                <w:sz w:val="18"/>
              </w:rPr>
              <w:t>Variável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somente o(s) ano(s) selecionado(s)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 (pickerInput)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Bairro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somente o(s) bairro(s) selecionado(s)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neighborhood (pickerInput)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neighborhood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UBS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Mantém somente a(s) unidade(s) selecionada(s) — choices atualizados por bairro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unit_name (pickerInput)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unit_name</w:t>
            </w:r>
          </w:p>
        </w:tc>
      </w:tr>
    </w:tbl>
    <w:p/>
    <w:p>
      <w:pPr>
        <w:spacing w:before="200" w:after="80"/>
      </w:pPr>
      <w:r>
        <w:rPr>
          <w:b/>
          <w:color w:val="185FA5"/>
          <w:sz w:val="26"/>
        </w:rPr>
        <w:t>4 · Visualizações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Gráfico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Colunas usadas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Pré-processamento</w:t>
            </w:r>
          </w:p>
        </w:tc>
        <w:tc>
          <w:tcPr>
            <w:tcW w:type="dxa" w:w="1728"/>
            <w:shd w:val="clear" w:color="auto" w:fill="E6F1FB"/>
          </w:tcPr>
          <w:p>
            <w:r>
              <w:rPr>
                <w:b/>
                <w:sz w:val="18"/>
              </w:rPr>
              <w:t>Filtros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Tabela por bairro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Tabela interativa por bairro: usuárias da atenção básica, notificações SINAN, casos subnotificados, casos prováveis, população feminina e taxa por 10k.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modelo_bairro: pretty_name, year, resident_esus_users, resident_sinan_notifications, resident_underreported_cases, resident_suspected_cases, population, subnotification_rate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pré-computado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year, neighborhood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Tabela por UBS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Mesmas colunas da tabela de bairros, acrescentando código CNES e nome da unidade. Download .xlsx disponível.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modelo_ubs: pretty_name (via join), year, cnes, unit_name, esus_users, sinan_notifications, underreported_cases, suspected_cases, subnotification_rate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pré-computado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year, neighborhood, unit_name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