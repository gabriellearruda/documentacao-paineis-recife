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21E87"/>
          <w:sz w:val="52"/>
        </w:rPr>
        <w:t>Painéis Vigilância - Recife</w:t>
      </w:r>
    </w:p>
    <w:p>
      <w:pPr>
        <w:pBdr>
          <w:bottom w:val="single" w:sz="4" w:space="1" w:color="FF5054"/>
        </w:pBdr>
        <w:spacing w:before="40" w:after="40"/>
      </w:pPr>
    </w:p>
    <w:p>
      <w:pPr>
        <w:jc w:val="center"/>
      </w:pPr>
      <w:r>
        <w:rPr>
          <w:rFonts w:ascii="Arial" w:hAnsi="Arial"/>
          <w:color w:val="6B7280"/>
          <w:sz w:val="24"/>
        </w:rPr>
        <w:t>Documentação técnica de dados e variáveis</w:t>
        <w:br/>
      </w:r>
      <w:r>
        <w:rPr>
          <w:rFonts w:ascii="Arial" w:hAnsi="Arial"/>
          <w:color w:val="6B7280"/>
          <w:sz w:val="24"/>
        </w:rPr>
        <w:t>por página do painel</w:t>
        <w:br/>
      </w:r>
    </w:p>
    <w:p>
      <w:r>
        <w:br w:type="page"/>
      </w:r>
    </w:p>
    <w:p>
      <w:pPr>
        <w:pStyle w:val="Heading2"/>
      </w:pPr>
      <w:r>
        <w:t>Sobre este documento</w:t>
      </w:r>
    </w:p>
    <w:p/>
    <w:p>
      <w:r>
        <w:rPr>
          <w:rFonts w:ascii="Arial" w:hAnsi="Arial"/>
          <w:sz w:val="20"/>
        </w:rPr>
        <w:t>Este relatório documenta a origem dos dados, as variáveis utilizadas, os pré-processamentos aplicados e a lógica de cada visualização em cada página do Painel Recife. Destina-se a desenvolvedores, analistas de dados e profissionais responsáveis pela manutenção e evolução do painel.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Arquitetura de dados</w:t>
      </w:r>
    </w:p>
    <w:p/>
    <w:p>
      <w:r>
        <w:rPr>
          <w:rFonts w:ascii="Arial" w:hAnsi="Arial"/>
          <w:sz w:val="20"/>
        </w:rPr>
        <w:t>Os dados epidemiológicos são carregados como arquivos locais na pasta dados/ (formatos .qs e .RData). O banco PostgreSQL é utilizado exclusivamente para autenticação (schema auth), não armazenando dados do painel.</w:t>
      </w:r>
    </w:p>
    <w:p/>
    <w:p>
      <w:pPr>
        <w:pStyle w:val="Heading3"/>
      </w:pPr>
      <w:r>
        <w:t>Arquivos de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 R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Usado 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dados/sinan_viol.qs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df_sinan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Páginas 2, 7, 8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dados/df_iexo.qs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df_iexo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dados/df_sih.qs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df_sih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 4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dados/df_sim.qs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df_sim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5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dados/cid_10.csv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lido em runtime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Páginas 4, 5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dados/linkage_compilado_sem_banco.RData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6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dados/base_linkage_feminino.RData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base_linkage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Páginas 6, 7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dados/icd_map_ufmg.Rdata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icd_map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6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dados/linha_vida_esus4.qs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df_linha_vida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Páginas 7, 1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dados/pontos_viol_real.qs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dados/bairros.geojson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mapa (sf)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 1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dados/cnes.RData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dados/cnes_join.RData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cnes_join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 1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dados/dados_modelo_bairro.qs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modelo_bairro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Página 8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dados/dados_modelo_ubs.qs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modelo_ubs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Página 8</w:t>
            </w:r>
          </w:p>
        </w:tc>
      </w:tr>
    </w:tbl>
    <w:p/>
    <w:p/>
    <w:p>
      <w:pPr>
        <w:pStyle w:val="Heading3"/>
      </w:pPr>
      <w:r>
        <w:t>Funções compartilhadas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 que faz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faixa_etaria_func()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R/funcoes/faixa_etaria_func.R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Deriva faixa_etaria_padrao a partir de nu_idade_anos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ano_graf()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R/graficos/ano_graf.R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Gráfico de linha por ano usando tab_1()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faixa_etaria_graf()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R/graficos/faixa_etaria_graf.R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Barras verticais de % por faixa_etaria_padrao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raca_cor_graf()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R/graficos/raca_cor_graf.R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Barras horizontais de % por ds_raca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vitaltable::tab_1()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pacote externo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Frequência + proporção de uma variável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vitaltable::tab_2()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pacote externo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Tabela cruzada entre duas variáveis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vitaltable::tab_cat_sinan()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pacote externo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Tabela de categorias SINAN estratificada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Índice</w:t>
      </w:r>
    </w:p>
    <w:p/>
    <w:p>
      <w:r>
        <w:rPr>
          <w:rFonts w:ascii="Arial" w:hAnsi="Arial"/>
          <w:sz w:val="20"/>
        </w:rPr>
        <w:t>1. Mapa da Violência</w:t>
      </w:r>
    </w:p>
    <w:p>
      <w:r>
        <w:rPr>
          <w:rFonts w:ascii="Arial" w:hAnsi="Arial"/>
          <w:sz w:val="20"/>
        </w:rPr>
        <w:t>2. SINAN Violência</w:t>
      </w:r>
    </w:p>
    <w:p>
      <w:r>
        <w:rPr>
          <w:rFonts w:ascii="Arial" w:hAnsi="Arial"/>
          <w:sz w:val="20"/>
        </w:rPr>
        <w:t>3. SINAN Intoxicação Exógena</w:t>
      </w:r>
    </w:p>
    <w:p>
      <w:r>
        <w:rPr>
          <w:rFonts w:ascii="Arial" w:hAnsi="Arial"/>
          <w:sz w:val="20"/>
        </w:rPr>
        <w:t>4. Hospitalizações</w:t>
      </w:r>
    </w:p>
    <w:p>
      <w:r>
        <w:rPr>
          <w:rFonts w:ascii="Arial" w:hAnsi="Arial"/>
          <w:sz w:val="20"/>
        </w:rPr>
        <w:t>5. Mortalidade</w:t>
      </w:r>
    </w:p>
    <w:p>
      <w:r>
        <w:rPr>
          <w:rFonts w:ascii="Arial" w:hAnsi="Arial"/>
          <w:sz w:val="20"/>
        </w:rPr>
        <w:t>6. Análise do Linkage</w:t>
      </w:r>
    </w:p>
    <w:p>
      <w:r>
        <w:rPr>
          <w:rFonts w:ascii="Arial" w:hAnsi="Arial"/>
          <w:sz w:val="20"/>
        </w:rPr>
        <w:t>7. Linha da Vida</w:t>
      </w:r>
    </w:p>
    <w:p>
      <w:r>
        <w:rPr>
          <w:rFonts w:ascii="Arial" w:hAnsi="Arial"/>
          <w:sz w:val="20"/>
        </w:rPr>
        <w:t>8. Subnotificações</w:t>
      </w:r>
    </w:p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>
      <w:r>
        <w:br w:type="page"/>
      </w:r>
    </w:p>
    <w:p>
      <w:pPr>
        <w:pStyle w:val="Heading1"/>
      </w:pPr>
      <w:r>
        <w:t>[TÉCNICO] Página 1 - Mapa da Violência</w:t>
      </w:r>
    </w:p>
    <w:p/>
    <w:p>
      <w:r>
        <w:rPr>
          <w:rFonts w:ascii="Arial" w:hAnsi="Arial"/>
          <w:sz w:val="20"/>
        </w:rPr>
        <w:t>Tab: mapa_viol</w:t>
      </w:r>
    </w:p>
    <w:p>
      <w:r>
        <w:rPr>
          <w:rFonts w:ascii="Arial" w:hAnsi="Arial"/>
          <w:sz w:val="20"/>
        </w:rPr>
        <w:t>Módulo: R/mapa_ui.R</w:t>
      </w:r>
    </w:p>
    <w:p>
      <w:r>
        <w:rPr>
          <w:rFonts w:ascii="Arial" w:hAnsi="Arial"/>
          <w:sz w:val="20"/>
        </w:rPr>
        <w:t>Arquivos:</w:t>
      </w:r>
    </w:p>
    <w:p>
      <w:pPr>
        <w:pStyle w:val="ListBullet"/>
      </w:pPr>
      <w:r>
        <w:rPr>
          <w:rFonts w:ascii="Arial" w:hAnsi="Arial"/>
          <w:sz w:val="20"/>
        </w:rPr>
        <w:t>dados/pontos_viol_real.qs → pontos_viol</w:t>
      </w:r>
    </w:p>
    <w:p>
      <w:pPr>
        <w:pStyle w:val="ListBullet"/>
      </w:pPr>
      <w:r>
        <w:rPr>
          <w:rFonts w:ascii="Arial" w:hAnsi="Arial"/>
          <w:sz w:val="20"/>
        </w:rPr>
        <w:t>dados/bairros.geojson → mapa (sf, lido em módulo)</w:t>
      </w:r>
    </w:p>
    <w:p>
      <w:pPr>
        <w:pStyle w:val="ListBullet"/>
      </w:pPr>
      <w:r>
        <w:rPr>
          <w:rFonts w:ascii="Arial" w:hAnsi="Arial"/>
          <w:sz w:val="20"/>
        </w:rPr>
        <w:t>dados/cnes.RData → cnes</w:t>
      </w:r>
    </w:p>
    <w:p>
      <w:pPr>
        <w:pStyle w:val="ListBullet"/>
      </w:pPr>
      <w:r>
        <w:rPr>
          <w:rFonts w:ascii="Arial" w:hAnsi="Arial"/>
          <w:sz w:val="20"/>
        </w:rPr>
        <w:t>dados/cnes_join.RData → cnes_join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Fontes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dados/pontos_viol_real.qs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Coordenadas + dados demográficos das mulheres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mapa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dados/bairros.geojson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Polígonos dos bairros (sf object)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dados/cnes.RData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cd_cnes_unid_not, NO_FANTASIA, latitude_cnes, longitude_cnes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cnes_join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dados/cnes_join.RData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Join id_unico para enriquecer df_linha_vida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r>
        <w:rPr>
          <w:rFonts w:ascii="Courier New" w:hAnsi="Courier New"/>
          <w:sz w:val="16"/>
        </w:rPr>
        <w:t>pontos_viol &lt;- pontos_viol |&gt;</w:t>
        <w:br/>
      </w:r>
      <w:r>
        <w:rPr>
          <w:rFonts w:ascii="Courier New" w:hAnsi="Courier New"/>
          <w:sz w:val="16"/>
        </w:rPr>
        <w:t xml:space="preserve">  mutate(Latitude = as.numeric(Latitude), Longitude = as.numeric(Longitude),</w:t>
        <w:br/>
      </w:r>
      <w:r>
        <w:rPr>
          <w:rFonts w:ascii="Courier New" w:hAnsi="Courier New"/>
          <w:sz w:val="16"/>
        </w:rPr>
        <w:t xml:space="preserve">         ano_geo = as.integer(ano_geo))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df_linha_vida2 &lt;- df_linha_vida |&gt; left_join(cnes_join, by = "id_unico")</w:t>
        <w:br/>
      </w:r>
      <w:r>
        <w:rPr>
          <w:rFonts w:ascii="Courier New" w:hAnsi="Courier New"/>
          <w:sz w:val="16"/>
        </w:rPr>
        <w:t>pontos_viol    &lt;- pontos_viol  |&gt; left_join(df_linha_vida2, by = "id_unico")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mapa &lt;- st_read("dados/bairros.geojson")</w:t>
        <w:br/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filtro_id_pessoa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id_pessoa (highlight)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numericInput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nu_idade_anos (range)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sliderInput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ds_raca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selectInput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filtro_ano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ano_geo (range 2016–2025)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sliderInput</w:t>
            </w:r>
          </w:p>
        </w:tc>
      </w:tr>
    </w:tbl>
    <w:p/>
    <w:p/>
    <w:p>
      <w:r>
        <w:rPr>
          <w:rFonts w:ascii="Arial" w:hAnsi="Arial"/>
          <w:sz w:val="20"/>
        </w:rPr>
        <w:t>Reactive: filtered_pontos() — filtra e adiciona coluna highlight</w:t>
      </w:r>
    </w:p>
    <w:p>
      <w:r>
        <w:rPr>
          <w:rFonts w:ascii="Arial" w:hAnsi="Arial"/>
          <w:sz w:val="20"/>
        </w:rPr>
        <w:t>Filtro por CNES: selected_cnes() via clique em marcador; duplo clique no mapa limpa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Output: mapa — leafletOutput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Dados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Detalhes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Tiles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CartoDB.Positron ou addTiles()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Polígonos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mapa (sf)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Cor/opacidade configuráveis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Marcadores CNES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cnes_data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Ícone www/img/hospital.png; popup: NO_FANTASIA; layerId: cd_cnes_unid_not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Pontos (modo normal)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filtered_pontos()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addCircleMarkers; cor por highlight; popup: idade, raça, texto_final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Heatmap (modo ativo)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filtered_pontos()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addWebGLHeatmap / addHeatmap</w:t>
            </w:r>
          </w:p>
        </w:tc>
      </w:tr>
    </w:tbl>
    <w:p/>
    <w:p/>
    <w:p>
      <w:r>
        <w:rPr>
          <w:rFonts w:ascii="Arial" w:hAnsi="Arial"/>
          <w:sz w:val="20"/>
        </w:rPr>
        <w:t>Atualização incremental via leafletProxy (limpa/redesenha grupos markers, heatmap, cnes).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Colunas utilizadas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Latitude, Longitude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Coordenadas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id_pessoa, nu_idade_anos, ds_raca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 da mulher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ds_raca_padronizada, texto_final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pontos_viol (via join com df_linha_vida2)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 do linkage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ano_geo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 do evento georreferenciado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cd_cnes_unid_not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pontos_viol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 da unidade notificadora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NO_FANTASIA, latitude_cnes, longitude_cnes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 da unidade de saúde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geometry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mapa (sf)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Polígonos dos bairros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17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1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2 - SINAN Violência</w:t>
      </w:r>
    </w:p>
    <w:p/>
    <w:p>
      <w:r>
        <w:rPr>
          <w:rFonts w:ascii="Arial" w:hAnsi="Arial"/>
          <w:sz w:val="20"/>
        </w:rPr>
        <w:t>Tab: tela_sinan</w:t>
      </w:r>
    </w:p>
    <w:p>
      <w:r>
        <w:rPr>
          <w:rFonts w:ascii="Arial" w:hAnsi="Arial"/>
          <w:sz w:val="20"/>
        </w:rPr>
        <w:t>Módulos: R/viol_ui.R, R/viol_server.R</w:t>
      </w:r>
    </w:p>
    <w:p>
      <w:r>
        <w:rPr>
          <w:rFonts w:ascii="Arial" w:hAnsi="Arial"/>
          <w:sz w:val="20"/>
        </w:rPr>
        <w:t>Arquivo de dados: dados/sinan_viol.qs → objeto df_sinan</w:t>
      </w:r>
    </w:p>
    <w:p>
      <w:r>
        <w:rPr>
          <w:rFonts w:ascii="Arial" w:hAnsi="Arial"/>
          <w:sz w:val="20"/>
        </w:rPr>
        <w:t>Período: 2016–2025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- Sistema de Informação de Agravos de Notificação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Ficha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Violência Doméstica, Sexual e/ou Outras Violências Interpessoais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Arquivo local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dados/sinan_viol.qs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df_sinan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Variáveis derivadas via mutate() em viol_ui.R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 derivada</w:t>
            </w:r>
          </w:p>
        </w:tc>
        <w:tc>
          <w:tcPr>
            <w:tcW w:type="dxa" w:w="2268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Lógica</w:t>
            </w:r>
          </w:p>
        </w:tc>
        <w:tc>
          <w:tcPr>
            <w:tcW w:type="dxa" w:w="2268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Colunas de origem</w:t>
            </w:r>
          </w:p>
        </w:tc>
        <w:tc>
          <w:tcPr>
            <w:tcW w:type="dxa" w:w="2268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rede_enc_sau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`rede_sau == "1" \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enc_saude == "1"`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rede_sau, enc_saude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assit_soc_creas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`assist_soc == "1" \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enc_creas == "1"`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assist_soc, enc_creas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atend_enc_mulh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`atend_mulh == "1" \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enc_mulher == "1"`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atend_mulh, enc_mulher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cons_enc_tutela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`cons_tutel == "1" \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enc_tutela == "1"`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cons_tutel, enc_tutela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mpu_enc_mpu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`mpu == "1" \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enc_mpu == "1"`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mpu, enc_mpu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deleg_enc_cria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`deleg_cria == "1" \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enc_dpca == "1"`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deleg_cria, enc_dpca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deleg_enc_mulh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`deleg_mulh == "1" \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enc_deam == "1"`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deleg_mulh, enc_deam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deleg_enc_deleg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`deleg == "1" \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enc_deleg == "1"`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deleg, enc_deleg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infan_enc_juv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`infan_juv == "1" \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enc_vara == "1"`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infan_juv, enc_vara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ds_autor_sexo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decode: "1"→Masculino, "2"→Feminino, "3"→Ambos, else Ignorado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autor_sexo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les_autop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decode: "1"→Sim, "2"→Não, "9"/NA→Ignorado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les_autop (original)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local_ocor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decode código 2 dígitos para texto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local_ocor (original)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out_vezes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decode: "1"→Sim, "2"→Não, "9"→Ignorado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out_vezes (original)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faixa_etaria_func() sobre nu_idade_anos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nu_idade_anos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filtrada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ds_raca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filtro_ano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filtro_violencias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colunas binárias viol_* (filter_at/any_vars)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les_autop_fil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les_autop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freq_ano_graf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ano_graf(df) → tab_1(ano) → linha sobre n por ano</w:t>
      </w:r>
    </w:p>
    <w:p>
      <w:pPr>
        <w:pStyle w:val="ListBullet"/>
      </w:pPr>
      <w:r>
        <w:rPr>
          <w:rFonts w:ascii="Arial" w:hAnsi="Arial"/>
          <w:sz w:val="20"/>
        </w:rPr>
        <w:t>Colunas: ano, faixa_etaria_padrao, ds_raca, les_autop, colunas viol_*</w:t>
      </w:r>
    </w:p>
    <w:p>
      <w:pPr>
        <w:pStyle w:val="ListBullet"/>
      </w:pPr>
      <w:r>
        <w:rPr>
          <w:rFonts w:ascii="Arial" w:hAnsi="Arial"/>
          <w:sz w:val="20"/>
        </w:rPr>
        <w:t>Filtros aplicados: todos exceto filtro_ano</w:t>
      </w:r>
    </w:p>
    <w:p/>
    <w:p>
      <w:pPr>
        <w:pStyle w:val="Heading3"/>
      </w:pPr>
      <w:r>
        <w:t>faixa_etaria_graf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faixa_etaria_graf(df) → tab_1(faixa_etaria_padrao) → barras verticais sobre %</w:t>
      </w:r>
    </w:p>
    <w:p>
      <w:pPr>
        <w:pStyle w:val="ListBullet"/>
      </w:pPr>
      <w:r>
        <w:rPr>
          <w:rFonts w:ascii="Arial" w:hAnsi="Arial"/>
          <w:sz w:val="20"/>
        </w:rPr>
        <w:t>Colunas: faixa_etaria_padrao, ds_raca, les_autop, ano, colunas viol_*</w:t>
      </w:r>
    </w:p>
    <w:p>
      <w:pPr>
        <w:pStyle w:val="ListBullet"/>
      </w:pPr>
      <w:r>
        <w:rPr>
          <w:rFonts w:ascii="Arial" w:hAnsi="Arial"/>
          <w:sz w:val="20"/>
        </w:rPr>
        <w:t>Download: download_tab_faixa_etaria → .xlsx</w:t>
      </w:r>
    </w:p>
    <w:p/>
    <w:p>
      <w:pPr>
        <w:pStyle w:val="Heading3"/>
      </w:pPr>
      <w:r>
        <w:t>raca_cor_graf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raca_cor_graf(df) → tab_1(ds_raca) → barras horizontais sobre %</w:t>
      </w:r>
    </w:p>
    <w:p>
      <w:pPr>
        <w:pStyle w:val="ListBullet"/>
      </w:pPr>
      <w:r>
        <w:rPr>
          <w:rFonts w:ascii="Arial" w:hAnsi="Arial"/>
          <w:sz w:val="20"/>
        </w:rPr>
        <w:t>Colunas: ds_raca, faixa_etaria_padrao, les_autop, ano, colunas viol_*</w:t>
      </w:r>
    </w:p>
    <w:p>
      <w:pPr>
        <w:pStyle w:val="ListBullet"/>
      </w:pPr>
      <w:r>
        <w:rPr>
          <w:rFonts w:ascii="Arial" w:hAnsi="Arial"/>
          <w:sz w:val="20"/>
        </w:rPr>
        <w:t>Download: download_tab_raca_cor → .xlsx</w:t>
      </w:r>
    </w:p>
    <w:p/>
    <w:p>
      <w:pPr>
        <w:pStyle w:val="Heading3"/>
      </w:pPr>
      <w:r>
        <w:t>sinan — dataTableOutput</w:t>
      </w:r>
    </w:p>
    <w:p>
      <w:pPr>
        <w:pStyle w:val="ListBullet"/>
      </w:pPr>
      <w:r>
        <w:rPr>
          <w:rFonts w:ascii="Arial" w:hAnsi="Arial"/>
          <w:sz w:val="20"/>
        </w:rPr>
        <w:t>Função: vitaltable::tab_cat_sinan(filtered_df, extrato, valor)</w:t>
      </w:r>
    </w:p>
    <w:p>
      <w:pPr>
        <w:pStyle w:val="ListBullet"/>
      </w:pPr>
      <w:r>
        <w:rPr>
          <w:rFonts w:ascii="Arial" w:hAnsi="Arial"/>
          <w:sz w:val="20"/>
        </w:rPr>
        <w:t>Variável de categoria (evolution_filter):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 R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enc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enc do pacote vitaltable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rede_enc_sau, assit_soc_creas, atend_enc_mulh, cons_enc_tutela, mpu_enc_mpu, deleg_enc_cria, deleg_enc_mulh, deleg_enc_deleg, infan_enc_juv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proc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proc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colunas de procedimentos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rel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colunas de relacionamento com agressor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viol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viol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viol_fisic, viol_psico, viol_sexu, viol_tort, viol_negli, viol_finan, viol_infan, viol_legal, viol_traf, viol_outr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agc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agc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ag_forca, ag_enfor, ag_objeto, ag_corte, ag_quente, ag_enven, ag_fogo, ag_ameaca, ag_outros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defic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defic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def_trans, def_fisica, def_mental, def_visual, def_auditi, def_out, def_espec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transt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transt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tran_ment, tran_comp</w:t>
            </w:r>
          </w:p>
        </w:tc>
      </w:tr>
    </w:tbl>
    <w:p/>
    <w:p/>
    <w:p>
      <w:pPr>
        <w:pStyle w:val="ListBullet"/>
      </w:pPr>
      <w:r>
        <w:rPr>
          <w:rFonts w:ascii="Arial" w:hAnsi="Arial"/>
          <w:sz w:val="20"/>
        </w:rPr>
        <w:t>Variável de estratificação (extrato_sinan_filter): ds_raca, faixa_etaria_padrao, ano, out_vezes, local_ocor</w:t>
      </w:r>
    </w:p>
    <w:p>
      <w:pPr>
        <w:pStyle w:val="ListBullet"/>
      </w:pPr>
      <w:r>
        <w:rPr>
          <w:rFonts w:ascii="Arial" w:hAnsi="Arial"/>
          <w:sz w:val="20"/>
        </w:rPr>
        <w:t>Download: download_tab_sinan → .xlsx</w:t>
      </w:r>
    </w:p>
    <w:p/>
    <w:p>
      <w:pPr>
        <w:pStyle w:val="Heading3"/>
      </w:pPr>
      <w:r>
        <w:t>sexo_alcool_graf — plotlyOutput</w:t>
      </w:r>
    </w:p>
    <w:p>
      <w:pPr>
        <w:pStyle w:val="ListBullet"/>
      </w:pPr>
      <w:r>
        <w:rPr>
          <w:rFonts w:ascii="Arial" w:hAnsi="Arial"/>
          <w:sz w:val="20"/>
        </w:rPr>
        <w:t>Lógica: tab_2(ds_autor_sexo, autor_alco) + tab_2(..., pct_row=TRUE) → merge → barras empilhadas</w:t>
      </w:r>
    </w:p>
    <w:p>
      <w:pPr>
        <w:pStyle w:val="ListBullet"/>
      </w:pPr>
      <w:r>
        <w:rPr>
          <w:rFonts w:ascii="Arial" w:hAnsi="Arial"/>
          <w:sz w:val="20"/>
        </w:rPr>
        <w:t>Colunas: ds_autor_sexo (derivada de autor_sexo), autor_alco</w:t>
      </w:r>
    </w:p>
    <w:p/>
    <w:p>
      <w:pPr>
        <w:pStyle w:val="Heading3"/>
      </w:pPr>
      <w:r>
        <w:t>tabela_cruzada — dataTableOutput</w:t>
      </w:r>
    </w:p>
    <w:p>
      <w:pPr>
        <w:pStyle w:val="ListBullet"/>
      </w:pPr>
      <w:r>
        <w:rPr>
          <w:rFonts w:ascii="Arial" w:hAnsi="Arial"/>
          <w:sz w:val="20"/>
        </w:rPr>
        <w:t>Função local: tabela_2(df, var_row, var_col) → pivot_wider + adorn_totals</w:t>
      </w:r>
    </w:p>
    <w:p>
      <w:pPr>
        <w:pStyle w:val="ListBullet"/>
      </w:pPr>
      <w:r>
        <w:rPr>
          <w:rFonts w:ascii="Arial" w:hAnsi="Arial"/>
          <w:sz w:val="20"/>
        </w:rPr>
        <w:t>Variáveis de linha (var1): faixa_etaria_padrao, ds_raca, ano, out_vezes, local_ocor</w:t>
      </w:r>
    </w:p>
    <w:p>
      <w:pPr>
        <w:pStyle w:val="ListBullet"/>
      </w:pPr>
      <w:r>
        <w:rPr>
          <w:rFonts w:ascii="Arial" w:hAnsi="Arial"/>
          <w:sz w:val="20"/>
        </w:rPr>
        <w:t>Variáveis de coluna (var2): ds_raca, ano, out_vezes</w:t>
      </w:r>
    </w:p>
    <w:p>
      <w:pPr>
        <w:pStyle w:val="ListBullet"/>
      </w:pPr>
      <w:r>
        <w:rPr>
          <w:rFonts w:ascii="Arial" w:hAnsi="Arial"/>
          <w:sz w:val="20"/>
        </w:rPr>
        <w:t>Download: download_tab2_sinan → .xlsx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ano, ds_raca, autor_alco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original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viol_fisic … viol_outr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 original (flags 0/1)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ag_forca … ag_outros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original (flags 0/1)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def_trans … def_espec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 original (flags 0/1)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tran_ment, tran_comp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original (flags 0/1)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 via faixa_etaria_func()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les_autop, local_ocor, out_vezes, ds_autor_sexo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Derivadas (decode de código)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rede_enc_sau … infan_enc_juv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Derivadas (OR de flags de encaminhamento)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2_sinan_vi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3 - SINAN Intoxicação Exógena</w:t>
      </w:r>
    </w:p>
    <w:p/>
    <w:p>
      <w:r>
        <w:rPr>
          <w:rFonts w:ascii="Arial" w:hAnsi="Arial"/>
          <w:sz w:val="20"/>
        </w:rPr>
        <w:t>Tab: tela_iexo</w:t>
      </w:r>
    </w:p>
    <w:p>
      <w:r>
        <w:rPr>
          <w:rFonts w:ascii="Arial" w:hAnsi="Arial"/>
          <w:sz w:val="20"/>
        </w:rPr>
        <w:t>Módulos: R/iexo_ui.R, R/iexo_server.R</w:t>
      </w:r>
    </w:p>
    <w:p>
      <w:r>
        <w:rPr>
          <w:rFonts w:ascii="Arial" w:hAnsi="Arial"/>
          <w:sz w:val="20"/>
        </w:rPr>
        <w:t>Arquivo de dados: dados/df_iexo.qs → objeto df_iexo</w:t>
      </w:r>
    </w:p>
    <w:p>
      <w:r>
        <w:rPr>
          <w:rFonts w:ascii="Arial" w:hAnsi="Arial"/>
          <w:sz w:val="20"/>
        </w:rPr>
        <w:t>Período: 2016–2025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- Sistema de Informação de Agravos de Notificação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Ficha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Intoxicação Exógena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Arquivo local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dados/df_iexo.qs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df_iexo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pPr>
        <w:pStyle w:val="ListBullet"/>
      </w:pPr>
      <w:r>
        <w:rPr>
          <w:rFonts w:ascii="Arial" w:hAnsi="Arial"/>
          <w:sz w:val="20"/>
        </w:rPr>
        <w:t>faixa_etaria_func() aplicada sobre df_iexo para gerar faixa_etaria_padrao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filtrada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ds_raca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filtro_ano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pickerInput múltiplo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filtro_circuns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ds_circunstan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pickerInput múltiplo (valores únicos da coluna)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freq_ano_graf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ano_graf(df) → linha sobre n</w:t>
      </w:r>
    </w:p>
    <w:p>
      <w:pPr>
        <w:pStyle w:val="ListBullet"/>
      </w:pPr>
      <w:r>
        <w:rPr>
          <w:rFonts w:ascii="Arial" w:hAnsi="Arial"/>
          <w:sz w:val="20"/>
        </w:rPr>
        <w:t>Obs.: filtro de ano não é aplicado neste gráfico</w:t>
      </w:r>
    </w:p>
    <w:p/>
    <w:p>
      <w:pPr>
        <w:pStyle w:val="Heading3"/>
      </w:pPr>
      <w:r>
        <w:t>faixa_etaria_graf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faixa_etaria_graf(df) — Download: download_tab_faixa_etaria → .xlsx</w:t>
      </w:r>
    </w:p>
    <w:p/>
    <w:p>
      <w:pPr>
        <w:pStyle w:val="Heading3"/>
      </w:pPr>
      <w:r>
        <w:t>raca_cor_graf — plotlyOutput</w:t>
      </w:r>
    </w:p>
    <w:p>
      <w:pPr>
        <w:pStyle w:val="ListBullet"/>
      </w:pPr>
      <w:r>
        <w:rPr>
          <w:rFonts w:ascii="Arial" w:hAnsi="Arial"/>
          <w:sz w:val="20"/>
        </w:rPr>
        <w:t>Função: raca_cor_graf(df) — Download: download_tab_raca_cor → .xlsx</w:t>
      </w:r>
    </w:p>
    <w:p/>
    <w:p>
      <w:pPr>
        <w:pStyle w:val="Heading3"/>
      </w:pPr>
      <w:r>
        <w:t>circunstancia_graf — plotlyOutput</w:t>
      </w:r>
    </w:p>
    <w:p>
      <w:pPr>
        <w:pStyle w:val="ListBullet"/>
      </w:pPr>
      <w:r>
        <w:rPr>
          <w:rFonts w:ascii="Arial" w:hAnsi="Arial"/>
          <w:sz w:val="20"/>
        </w:rPr>
        <w:t>Lógica: tab_1(ds_circunstan) → reorder por n → barras horizontais sobre %</w:t>
      </w:r>
    </w:p>
    <w:p>
      <w:pPr>
        <w:pStyle w:val="ListBullet"/>
      </w:pPr>
      <w:r>
        <w:rPr>
          <w:rFonts w:ascii="Arial" w:hAnsi="Arial"/>
          <w:sz w:val="20"/>
        </w:rPr>
        <w:t>Coluna: ds_circunstan — Download: download_tab_circunstancia → .xlsx</w:t>
      </w:r>
    </w:p>
    <w:p/>
    <w:p>
      <w:pPr>
        <w:pStyle w:val="Heading3"/>
      </w:pPr>
      <w:r>
        <w:t>ag_intox_graf — plotlyOutput</w:t>
      </w:r>
    </w:p>
    <w:p>
      <w:pPr>
        <w:pStyle w:val="ListBullet"/>
      </w:pPr>
      <w:r>
        <w:rPr>
          <w:rFonts w:ascii="Arial" w:hAnsi="Arial"/>
          <w:sz w:val="20"/>
        </w:rPr>
        <w:t>Lógica: tab_1(ds_agente_tox) → reorder por n → barras horizontais sobre %</w:t>
      </w:r>
    </w:p>
    <w:p>
      <w:pPr>
        <w:pStyle w:val="ListBullet"/>
      </w:pPr>
      <w:r>
        <w:rPr>
          <w:rFonts w:ascii="Arial" w:hAnsi="Arial"/>
          <w:sz w:val="20"/>
        </w:rPr>
        <w:t>Coluna: ds_agente_tox — Download: download_tab_ag_intox → .xlsx</w:t>
      </w:r>
    </w:p>
    <w:p/>
    <w:p>
      <w:pPr>
        <w:pStyle w:val="Heading3"/>
      </w:pPr>
      <w:r>
        <w:t>atend_hospit_graf — plotlyOutput</w:t>
      </w:r>
    </w:p>
    <w:p>
      <w:pPr>
        <w:pStyle w:val="ListBullet"/>
      </w:pPr>
      <w:r>
        <w:rPr>
          <w:rFonts w:ascii="Arial" w:hAnsi="Arial"/>
          <w:sz w:val="20"/>
        </w:rPr>
        <w:t>Lógica: tab_2(ds_tpatend, ds_hospital) + tab_2(..., pct_row=TRUE) → merge → barras empilhadas</w:t>
      </w:r>
    </w:p>
    <w:p>
      <w:pPr>
        <w:pStyle w:val="ListBullet"/>
      </w:pPr>
      <w:r>
        <w:rPr>
          <w:rFonts w:ascii="Arial" w:hAnsi="Arial"/>
          <w:sz w:val="20"/>
        </w:rPr>
        <w:t>Colunas: ds_tpatend, ds_hospital (Sim/Não/Ignorado)</w:t>
      </w:r>
    </w:p>
    <w:p>
      <w:pPr>
        <w:pStyle w:val="ListBullet"/>
      </w:pPr>
      <w:r>
        <w:rPr>
          <w:rFonts w:ascii="Arial" w:hAnsi="Arial"/>
          <w:sz w:val="20"/>
        </w:rPr>
        <w:t>Categorias de ds_tpatend: Ambulatorial, Domiciliar, Hospitalar, Ignorado, Nenhum</w:t>
      </w:r>
    </w:p>
    <w:p>
      <w:pPr>
        <w:pStyle w:val="ListBullet"/>
      </w:pPr>
      <w:r>
        <w:rPr>
          <w:rFonts w:ascii="Arial" w:hAnsi="Arial"/>
          <w:sz w:val="20"/>
        </w:rPr>
        <w:t>Download: download_atend_hospit_graf → .xlsx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ano, ds_raca, ds_circunstan, ds_agente_tox, ds_tpatend, ds_hospital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 original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 via faixa_etaria_func()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3_ie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4 - Hospitalizações</w:t>
      </w:r>
    </w:p>
    <w:p/>
    <w:p>
      <w:r>
        <w:rPr>
          <w:rFonts w:ascii="Arial" w:hAnsi="Arial"/>
          <w:sz w:val="20"/>
        </w:rPr>
        <w:t>Tab: tela_sih</w:t>
      </w:r>
    </w:p>
    <w:p>
      <w:r>
        <w:rPr>
          <w:rFonts w:ascii="Arial" w:hAnsi="Arial"/>
          <w:sz w:val="20"/>
        </w:rPr>
        <w:t>Módulos: R/sih_ui.R, R/sih_server.R</w:t>
      </w:r>
    </w:p>
    <w:p>
      <w:r>
        <w:rPr>
          <w:rFonts w:ascii="Arial" w:hAnsi="Arial"/>
          <w:sz w:val="20"/>
        </w:rPr>
        <w:t>Arquivo de dados: dados/df_sih.qs → objeto df_sih</w:t>
      </w:r>
    </w:p>
    <w:p>
      <w:r>
        <w:rPr>
          <w:rFonts w:ascii="Arial" w:hAnsi="Arial"/>
          <w:sz w:val="20"/>
        </w:rPr>
        <w:t>Tabela auxiliar: dados/cid_10.csv (lida em runtime no graf_obito)</w:t>
      </w:r>
    </w:p>
    <w:p>
      <w:r>
        <w:rPr>
          <w:rFonts w:ascii="Arial" w:hAnsi="Arial"/>
          <w:sz w:val="20"/>
        </w:rPr>
        <w:t>Período: 2016–2025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SIH - Sistema de Informações Hospitalares do SUS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Arquivo local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dados/df_sih.qs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df_sih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Tabela auxiliar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dados/cid_10.csv (colunas: SUBCAT, CAPITULO, DESCRICAO_CAT)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pPr>
        <w:pStyle w:val="ListBullet"/>
      </w:pPr>
      <w:r>
        <w:rPr>
          <w:rFonts w:ascii="Arial" w:hAnsi="Arial"/>
          <w:sz w:val="20"/>
        </w:rPr>
        <w:t>faixa_etaria_func() aplicada sobre df_sih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filtrada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ds_raca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freq_ano_graf — plotlyOutput</w:t>
      </w:r>
    </w:p>
    <w:p>
      <w:pPr>
        <w:pStyle w:val="ListBullet"/>
      </w:pPr>
      <w:r>
        <w:rPr>
          <w:rFonts w:ascii="Arial" w:hAnsi="Arial"/>
          <w:sz w:val="20"/>
        </w:rPr>
        <w:t>ano_graf(df) sobre ano, faixa_etaria_padrao, ds_raca</w:t>
      </w:r>
    </w:p>
    <w:p/>
    <w:p>
      <w:pPr>
        <w:pStyle w:val="Heading3"/>
      </w:pPr>
      <w:r>
        <w:t>faixa_etaria_graf — plotlyOutput</w:t>
      </w:r>
    </w:p>
    <w:p>
      <w:pPr>
        <w:pStyle w:val="ListBullet"/>
      </w:pPr>
      <w:r>
        <w:rPr>
          <w:rFonts w:ascii="Arial" w:hAnsi="Arial"/>
          <w:sz w:val="20"/>
        </w:rPr>
        <w:t>faixa_etaria_graf(df) — Download: .xlsx</w:t>
      </w:r>
    </w:p>
    <w:p/>
    <w:p>
      <w:pPr>
        <w:pStyle w:val="Heading3"/>
      </w:pPr>
      <w:r>
        <w:t>raca_cor_graf — plotlyOutput</w:t>
      </w:r>
    </w:p>
    <w:p>
      <w:pPr>
        <w:pStyle w:val="ListBullet"/>
      </w:pPr>
      <w:r>
        <w:rPr>
          <w:rFonts w:ascii="Arial" w:hAnsi="Arial"/>
          <w:sz w:val="20"/>
        </w:rPr>
        <w:t>raca_cor_graf(df) — Download: .xlsx</w:t>
      </w:r>
    </w:p>
    <w:p/>
    <w:p>
      <w:pPr>
        <w:pStyle w:val="Heading3"/>
      </w:pPr>
      <w:r>
        <w:t>graf_obito — plotlyOutput</w:t>
      </w:r>
    </w:p>
    <w:p>
      <w:pPr>
        <w:pStyle w:val="ListBullet"/>
      </w:pPr>
      <w:r>
        <w:rPr>
          <w:rFonts w:ascii="Arial" w:hAnsi="Arial"/>
          <w:sz w:val="20"/>
        </w:rPr>
        <w:t>Lógica: read.csv2('dados/cid_10.csv') → left_join(df_sih, cid_10, by = c("cd_diag_pri" = "SUBCAT")) → filtra capítulos XIX e XX → tab_1(DESCRICAO_CAT) → barras horizontais</w:t>
      </w:r>
    </w:p>
    <w:p>
      <w:pPr>
        <w:pStyle w:val="ListBullet"/>
      </w:pPr>
      <w:r>
        <w:rPr>
          <w:rFonts w:ascii="Arial" w:hAnsi="Arial"/>
          <w:sz w:val="20"/>
        </w:rPr>
        <w:t>Filtro aplicado: somente filtro_ano</w:t>
      </w:r>
    </w:p>
    <w:p>
      <w:pPr>
        <w:pStyle w:val="ListBullet"/>
      </w:pPr>
      <w:r>
        <w:rPr>
          <w:rFonts w:ascii="Arial" w:hAnsi="Arial"/>
          <w:sz w:val="20"/>
        </w:rPr>
        <w:t>Colunas: cd_diag_pri, ano + CAPITULO, DESCRICAO_CAT (via join)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ano, ds_raca, cd_diag_pri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SIH original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 via faixa_etaria_func()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CAPITULO, DESCRICAO_CAT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Join com dados/cid_10.csv via cd_diag_pri = SUBCAT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4_si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5 - Mortalidade</w:t>
      </w:r>
    </w:p>
    <w:p/>
    <w:p>
      <w:r>
        <w:rPr>
          <w:rFonts w:ascii="Arial" w:hAnsi="Arial"/>
          <w:sz w:val="20"/>
        </w:rPr>
        <w:t>Tab: tela_sim</w:t>
      </w:r>
    </w:p>
    <w:p>
      <w:r>
        <w:rPr>
          <w:rFonts w:ascii="Arial" w:hAnsi="Arial"/>
          <w:sz w:val="20"/>
        </w:rPr>
        <w:t>Módulos: R/sim_ui.R, R/sim_server.R</w:t>
      </w:r>
    </w:p>
    <w:p>
      <w:r>
        <w:rPr>
          <w:rFonts w:ascii="Arial" w:hAnsi="Arial"/>
          <w:sz w:val="20"/>
        </w:rPr>
        <w:t>Arquivo de dados: dados/df_sim.qs → objeto df_sim</w:t>
      </w:r>
    </w:p>
    <w:p>
      <w:r>
        <w:rPr>
          <w:rFonts w:ascii="Arial" w:hAnsi="Arial"/>
          <w:sz w:val="20"/>
        </w:rPr>
        <w:t>Tabela auxiliar: dados/cid_10.csv (lida em runtime)</w:t>
      </w:r>
    </w:p>
    <w:p>
      <w:r>
        <w:rPr>
          <w:rFonts w:ascii="Arial" w:hAnsi="Arial"/>
          <w:sz w:val="20"/>
        </w:rPr>
        <w:t>Período: 2016–2025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SIM - Sistema de Informação sobre Mortalidade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Arquivo local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dados/df_sim.qs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Objeto R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df_sim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Tabela auxiliar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dados/cid_10.csv (colunas: SUBCAT, CAPITULO, DESCRICAO_CAT)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pPr>
        <w:pStyle w:val="ListBullet"/>
      </w:pPr>
      <w:r>
        <w:rPr>
          <w:rFonts w:ascii="Arial" w:hAnsi="Arial"/>
          <w:sz w:val="20"/>
        </w:rPr>
        <w:t>faixa_etaria_func() aplicada sobre df_sim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filtrada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ds_raca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filtro_ano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freq_ano_graf — plotlyOutput</w:t>
      </w:r>
    </w:p>
    <w:p>
      <w:pPr>
        <w:pStyle w:val="ListBullet"/>
      </w:pPr>
      <w:r>
        <w:rPr>
          <w:rFonts w:ascii="Arial" w:hAnsi="Arial"/>
          <w:sz w:val="20"/>
        </w:rPr>
        <w:t>ano_graf(df) — filtro de ano não aplicado neste gráfico</w:t>
      </w:r>
    </w:p>
    <w:p/>
    <w:p>
      <w:pPr>
        <w:pStyle w:val="Heading3"/>
      </w:pPr>
      <w:r>
        <w:t>faixa_etaria_graf — plotlyOutput</w:t>
      </w:r>
    </w:p>
    <w:p>
      <w:pPr>
        <w:pStyle w:val="ListBullet"/>
      </w:pPr>
      <w:r>
        <w:rPr>
          <w:rFonts w:ascii="Arial" w:hAnsi="Arial"/>
          <w:sz w:val="20"/>
        </w:rPr>
        <w:t>faixa_etaria_graf(df) — Download: .xlsx</w:t>
      </w:r>
    </w:p>
    <w:p/>
    <w:p>
      <w:pPr>
        <w:pStyle w:val="Heading3"/>
      </w:pPr>
      <w:r>
        <w:t>raca_cor_graf — plotlyOutput</w:t>
      </w:r>
    </w:p>
    <w:p>
      <w:pPr>
        <w:pStyle w:val="ListBullet"/>
      </w:pPr>
      <w:r>
        <w:rPr>
          <w:rFonts w:ascii="Arial" w:hAnsi="Arial"/>
          <w:sz w:val="20"/>
        </w:rPr>
        <w:t>raca_cor_graf(df) — Download: .xlsx</w:t>
      </w:r>
    </w:p>
    <w:p/>
    <w:p>
      <w:pPr>
        <w:pStyle w:val="Heading3"/>
      </w:pPr>
      <w:r>
        <w:t>graf_obito — plotlyOutput</w:t>
      </w:r>
    </w:p>
    <w:p>
      <w:pPr>
        <w:pStyle w:val="ListBullet"/>
      </w:pPr>
      <w:r>
        <w:rPr>
          <w:rFonts w:ascii="Arial" w:hAnsi="Arial"/>
          <w:sz w:val="20"/>
        </w:rPr>
        <w:t>Lógica: read.csv2('dados/cid_10.csv') → left_join(df_sim, cid_10, by = c("cd_causabas" = "SUBCAT")) → filtra capítulos XIX e XX → tab_1(DESCRICAO_CAT) → barras horizontais</w:t>
      </w:r>
    </w:p>
    <w:p>
      <w:pPr>
        <w:pStyle w:val="ListBullet"/>
      </w:pPr>
      <w:r>
        <w:rPr>
          <w:rFonts w:ascii="Arial" w:hAnsi="Arial"/>
          <w:sz w:val="20"/>
        </w:rPr>
        <w:t>Filtro aplicado: somente filtro_ano</w:t>
      </w:r>
    </w:p>
    <w:p>
      <w:pPr>
        <w:pStyle w:val="ListBullet"/>
      </w:pPr>
      <w:r>
        <w:rPr>
          <w:rFonts w:ascii="Arial" w:hAnsi="Arial"/>
          <w:sz w:val="20"/>
        </w:rPr>
        <w:t>Colunas: cd_causabas, ano + CAPITULO, DESCRICAO_CAT (via join)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ano, ds_raca, cd_causabas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SIM original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 via faixa_etaria_func()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CAPITULO, DESCRICAO_CAT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Join com dados/cid_10.csv via cd_causabas = SUBCAT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5_s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6 - Análise do Linkage</w:t>
      </w:r>
    </w:p>
    <w:p/>
    <w:p>
      <w:r>
        <w:rPr>
          <w:rFonts w:ascii="Arial" w:hAnsi="Arial"/>
          <w:sz w:val="20"/>
        </w:rPr>
        <w:t>Tab: analise_linkage</w:t>
      </w:r>
    </w:p>
    <w:p>
      <w:r>
        <w:rPr>
          <w:rFonts w:ascii="Arial" w:hAnsi="Arial"/>
          <w:sz w:val="20"/>
        </w:rPr>
        <w:t>Módulo: R/linkage.R</w:t>
      </w:r>
    </w:p>
    <w:p>
      <w:r>
        <w:rPr>
          <w:rFonts w:ascii="Arial" w:hAnsi="Arial"/>
          <w:sz w:val="20"/>
        </w:rPr>
        <w:t>Arquivos:</w:t>
      </w:r>
    </w:p>
    <w:p>
      <w:pPr>
        <w:pStyle w:val="ListBullet"/>
      </w:pPr>
      <w:r>
        <w:rPr>
          <w:rFonts w:ascii="Arial" w:hAnsi="Arial"/>
          <w:sz w:val="20"/>
        </w:rPr>
        <w:t>dados/linkage_compilado_sem_banco.RData → linkage_compilado</w:t>
      </w:r>
    </w:p>
    <w:p>
      <w:pPr>
        <w:pStyle w:val="ListBullet"/>
      </w:pPr>
      <w:r>
        <w:rPr>
          <w:rFonts w:ascii="Arial" w:hAnsi="Arial"/>
          <w:sz w:val="20"/>
        </w:rPr>
        <w:t>dados/base_linkage_feminino.RData → base_linkage</w:t>
      </w:r>
    </w:p>
    <w:p>
      <w:pPr>
        <w:pStyle w:val="ListBullet"/>
      </w:pPr>
      <w:r>
        <w:rPr>
          <w:rFonts w:ascii="Arial" w:hAnsi="Arial"/>
          <w:sz w:val="20"/>
        </w:rPr>
        <w:t>dados/icd_map_ufmg.Rdata → icd_map</w:t>
      </w:r>
    </w:p>
    <w:p/>
    <w:p>
      <w:r>
        <w:rPr>
          <w:rFonts w:ascii="Arial" w:hAnsi="Arial"/>
          <w:sz w:val="20"/>
        </w:rPr>
        <w:t>Período: KPIs/perfil: 2016–2025 · Gráficos comparativos: 2019–2025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Fontes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dados/linkage_compilado_sem_banco.RData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 agregados por combinação de flags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base_linkage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dados/base_linkage_feminino.RData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Registros individuais com banco + flags de linkage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icd_map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dados/icd_map_ufmg.Rdata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icd_code_4 → CIDBR_RESUMIDO_EXTERNAS (UFMG)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r>
        <w:rPr>
          <w:rFonts w:ascii="Courier New" w:hAnsi="Courier New"/>
          <w:sz w:val="16"/>
        </w:rPr>
        <w:t>linkage_kpi &lt;- linkage_compilado |&gt;</w:t>
        <w:br/>
      </w:r>
      <w:r>
        <w:rPr>
          <w:rFonts w:ascii="Courier New" w:hAnsi="Courier New"/>
          <w:sz w:val="16"/>
        </w:rPr>
        <w:t xml:space="preserve">  select(rotulo_viol_interpessoal, fl_esus, raca_cor,</w:t>
        <w:br/>
      </w:r>
      <w:r>
        <w:rPr>
          <w:rFonts w:ascii="Courier New" w:hAnsi="Courier New"/>
          <w:sz w:val="16"/>
        </w:rPr>
        <w:t xml:space="preserve">         faixa_etaria_padrao, fl_ob_not_externas, registros, n_pessoas)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df_obitos      &lt;- base_linkage |&gt; filter(banco == "SIM")</w:t>
        <w:br/>
      </w:r>
      <w:r>
        <w:rPr>
          <w:rFonts w:ascii="Courier New" w:hAnsi="Courier New"/>
          <w:sz w:val="16"/>
        </w:rPr>
        <w:t>df_internacoes &lt;- base_linkage |&gt; filter(banco == "SIH")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 Renomeia icd_code_4 → cd_causabas, CIDBR_RESUMIDO_EXTERNAS → causa_resumida</w:t>
        <w:br/>
      </w:r>
      <w:r>
        <w:rPr>
          <w:rFonts w:ascii="Courier New" w:hAnsi="Courier New"/>
          <w:sz w:val="16"/>
        </w:rPr>
        <w:t>df_obitos      &lt;- df_obitos      |&gt; left_join(icd_map, by = "cd_causabas")</w:t>
        <w:br/>
      </w:r>
      <w:r>
        <w:rPr>
          <w:rFonts w:ascii="Courier New" w:hAnsi="Courier New"/>
          <w:sz w:val="16"/>
        </w:rPr>
        <w:t>df_internacoes &lt;- df_internacoes |&gt; left_join(icd_map, by = "cd_causabas")</w:t>
        <w:br/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(sobre linkage_kpi via kpi_filtrada())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raca_cor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filtro_esus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fl_esus (0/1)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KPI cards (num_registros, num_mulheres, mulheres_notificadas, obitos_agressao_notif)</w:t>
      </w:r>
    </w:p>
    <w:p>
      <w:pPr>
        <w:pStyle w:val="ListBullet"/>
      </w:pPr>
      <w:r>
        <w:rPr>
          <w:rFonts w:ascii="Arial" w:hAnsi="Arial"/>
          <w:sz w:val="20"/>
        </w:rPr>
        <w:t>sum(registros), sum(n_pessoas), filtros por rotulo_viol_interpessoal == 1 e fl_ob_not_externas == 1</w:t>
      </w:r>
    </w:p>
    <w:p/>
    <w:p>
      <w:pPr>
        <w:pStyle w:val="Heading3"/>
      </w:pPr>
      <w:r>
        <w:t>faixa_etaria_graf / raca_cor_graf — plotlyOutput</w:t>
      </w:r>
    </w:p>
    <w:p>
      <w:pPr>
        <w:pStyle w:val="ListBullet"/>
      </w:pPr>
      <w:r>
        <w:rPr>
          <w:rFonts w:ascii="Arial" w:hAnsi="Arial"/>
          <w:sz w:val="20"/>
        </w:rPr>
        <w:t>faixa_etaria_graf_npessoas() / raca_cor_graf_npessoas() — agrupam por (faixa_etaria_padrao / raca_cor, rotulo_viol_interpessoal), somam n_pessoas, calculam pct dentro de cada grupo</w:t>
      </w:r>
    </w:p>
    <w:p>
      <w:pPr>
        <w:pStyle w:val="ListBullet"/>
      </w:pPr>
      <w:r>
        <w:rPr>
          <w:rFonts w:ascii="Arial" w:hAnsi="Arial"/>
          <w:sz w:val="20"/>
        </w:rPr>
        <w:t>Downloads: .xlsx</w:t>
      </w:r>
    </w:p>
    <w:p/>
    <w:p>
      <w:pPr>
        <w:pStyle w:val="Heading3"/>
      </w:pPr>
      <w:r>
        <w:t>causas_obito_linkage — plotlyOutput</w:t>
      </w:r>
    </w:p>
    <w:p>
      <w:pPr>
        <w:pStyle w:val="ListBullet"/>
      </w:pPr>
      <w:r>
        <w:rPr>
          <w:rFonts w:ascii="Arial" w:hAnsi="Arial"/>
          <w:sz w:val="20"/>
        </w:rPr>
        <w:t>Base: df_obitos (banco == "SIM")</w:t>
      </w:r>
    </w:p>
    <w:p>
      <w:pPr>
        <w:pStyle w:val="ListBullet"/>
      </w:pPr>
      <w:r>
        <w:rPr>
          <w:rFonts w:ascii="Arial" w:hAnsi="Arial"/>
          <w:sz w:val="20"/>
        </w:rPr>
        <w:t>3 grupos: FL_SINAN_VIOL==1, FL_SINAN_IEXO==1, ambos != 1</w:t>
      </w:r>
    </w:p>
    <w:p>
      <w:pPr>
        <w:pStyle w:val="ListBullet"/>
      </w:pPr>
      <w:r>
        <w:rPr>
          <w:rFonts w:ascii="Arial" w:hAnsi="Arial"/>
          <w:sz w:val="20"/>
        </w:rPr>
        <w:t>Lógica: tab_1(causa_resumida) em cada grupo → bind_rows → bubble chart (size = %)</w:t>
      </w:r>
    </w:p>
    <w:p>
      <w:pPr>
        <w:pStyle w:val="ListBullet"/>
      </w:pPr>
      <w:r>
        <w:rPr>
          <w:rFonts w:ascii="Arial" w:hAnsi="Arial"/>
          <w:sz w:val="20"/>
        </w:rPr>
        <w:t>Download: download_bolha → .xlsx</w:t>
      </w:r>
    </w:p>
    <w:p/>
    <w:p>
      <w:pPr>
        <w:pStyle w:val="Heading3"/>
      </w:pPr>
      <w:r>
        <w:t>causas_internacao_linkage — plotlyOutput</w:t>
      </w:r>
    </w:p>
    <w:p>
      <w:pPr>
        <w:pStyle w:val="ListBullet"/>
      </w:pPr>
      <w:r>
        <w:rPr>
          <w:rFonts w:ascii="Arial" w:hAnsi="Arial"/>
          <w:sz w:val="20"/>
        </w:rPr>
        <w:t>Base: df_internacoes (banco == "SIH") — mesma lógica</w:t>
      </w:r>
    </w:p>
    <w:p>
      <w:pPr>
        <w:pStyle w:val="ListBullet"/>
      </w:pPr>
      <w:r>
        <w:rPr>
          <w:rFonts w:ascii="Arial" w:hAnsi="Arial"/>
          <w:sz w:val="20"/>
        </w:rPr>
        <w:t>Download: download_bolha_internacao → .xlsx</w:t>
      </w:r>
    </w:p>
    <w:p/>
    <w:p>
      <w:pPr>
        <w:pStyle w:val="Heading3"/>
      </w:pPr>
      <w:r>
        <w:t>graf_viol_iexo — plotlyOutput</w:t>
      </w:r>
    </w:p>
    <w:p>
      <w:pPr>
        <w:pStyle w:val="ListBullet"/>
      </w:pPr>
      <w:r>
        <w:rPr>
          <w:rFonts w:ascii="Arial" w:hAnsi="Arial"/>
          <w:sz w:val="20"/>
        </w:rPr>
        <w:t>Base: pré-computada (so_viol, so_iexo, ambos — contagem de id_pessoa únicos)</w:t>
      </w:r>
    </w:p>
    <w:p>
      <w:pPr>
        <w:pStyle w:val="ListBullet"/>
      </w:pPr>
      <w:r>
        <w:rPr>
          <w:rFonts w:ascii="Arial" w:hAnsi="Arial"/>
          <w:sz w:val="20"/>
        </w:rPr>
        <w:t>Não reage aos filtros da página</w:t>
      </w:r>
    </w:p>
    <w:p>
      <w:pPr>
        <w:pStyle w:val="ListBullet"/>
      </w:pPr>
      <w:r>
        <w:rPr>
          <w:rFonts w:ascii="Arial" w:hAnsi="Arial"/>
          <w:sz w:val="20"/>
        </w:rPr>
        <w:t>Download: download_viol_iexo → .xlsx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rotulo_viol_interpessoal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Flag: tem notificação de violência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fl_esus, fl_ob_not_externas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Flags de e-SUS e óbito por causas externas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raca_cor, faixa_etaria_padrao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 demográficos agregados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registros, n_pessoas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linkage_compilado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Contagens de registros e mulheres únicas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banco, FL_SINAN_VIOL, FL_SINAN_IEXO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base_linkage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 de origem e flags de linkage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cd_causabas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base_linkage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Código CID-10 da causa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causa_resumida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icd_map (join)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Descrição resumida UFMG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id_pessoa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base_linkage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Identificador único da mulher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75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6_link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7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7 - Linha da Vida</w:t>
      </w:r>
    </w:p>
    <w:p/>
    <w:p>
      <w:r>
        <w:rPr>
          <w:rFonts w:ascii="Arial" w:hAnsi="Arial"/>
          <w:sz w:val="20"/>
        </w:rPr>
        <w:t>Tab: linhavida</w:t>
      </w:r>
    </w:p>
    <w:p>
      <w:r>
        <w:rPr>
          <w:rFonts w:ascii="Arial" w:hAnsi="Arial"/>
          <w:sz w:val="20"/>
        </w:rPr>
        <w:t>Módulo: R/linha_vida.R</w:t>
      </w:r>
    </w:p>
    <w:p>
      <w:r>
        <w:rPr>
          <w:rFonts w:ascii="Arial" w:hAnsi="Arial"/>
          <w:sz w:val="20"/>
        </w:rPr>
        <w:t>Arquivo de dados: dados/linha_vida_esus4.qs → objeto df_linha_vida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Arquivo local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dados/linha_vida_esus4.qs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Objeto 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df_linha_vida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Sistemas integrados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SINAN_VIOL, SIM, SIH, SINAN_IEXO, ESUS_APS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Pré-processamento</w:t>
      </w:r>
    </w:p>
    <w:p/>
    <w:p>
      <w:r>
        <w:rPr>
          <w:rFonts w:ascii="Courier New" w:hAnsi="Courier New"/>
          <w:sz w:val="16"/>
        </w:rPr>
        <w:t># dt_registro → Date</w:t>
        <w:br/>
      </w:r>
      <w:r>
        <w:rPr>
          <w:rFonts w:ascii="Courier New" w:hAnsi="Courier New"/>
          <w:sz w:val="16"/>
        </w:rPr>
        <w:t># nome_ultimo_bairro NA → "Sem informação"</w:t>
        <w:br/>
      </w:r>
      <w:r>
        <w:rPr>
          <w:rFonts w:ascii="Courier New" w:hAnsi="Courier New"/>
          <w:sz w:val="16"/>
        </w:rPr>
        <w:t># Por mulher (group_by id_pessoa):</w:t>
        <w:br/>
      </w:r>
      <w:r>
        <w:rPr>
          <w:rFonts w:ascii="Courier New" w:hAnsi="Courier New"/>
          <w:sz w:val="16"/>
        </w:rPr>
        <w:t>#   fl_esus_aps: any(fl_esus_aps == 1)</w:t>
        <w:br/>
      </w:r>
      <w:r>
        <w:rPr>
          <w:rFonts w:ascii="Courier New" w:hAnsi="Courier New"/>
          <w:sz w:val="16"/>
        </w:rPr>
        <w:t>#   so_sinan:    all(banco == "SINAN_VIOL")</w:t>
        <w:br/>
      </w:r>
      <w:r>
        <w:rPr>
          <w:rFonts w:ascii="Courier New" w:hAnsi="Courier New"/>
          <w:sz w:val="16"/>
        </w:rPr>
        <w:t>#   so_esus_aps: all(banco == "ESUS_APS")</w:t>
        <w:br/>
      </w:r>
      <w:r>
        <w:rPr>
          <w:rFonts w:ascii="Courier New" w:hAnsi="Courier New"/>
          <w:sz w:val="16"/>
        </w:rPr>
        <w:t>#   idade_minima: min(nu_idade_anos)</w:t>
        <w:br/>
      </w:r>
      <w:r>
        <w:rPr>
          <w:rFonts w:ascii="Courier New" w:hAnsi="Courier New"/>
          <w:sz w:val="16"/>
        </w:rPr>
        <w:t># faixa_etaria_func() sobre idade_minima</w:t>
        <w:br/>
      </w:r>
      <w:r>
        <w:rPr>
          <w:rFonts w:ascii="Courier New" w:hAnsi="Courier New"/>
          <w:sz w:val="16"/>
        </w:rPr>
        <w:t># dt_comum = coalesce(dt_registro, dt_evento_inicio, dt_evento_fim)</w:t>
        <w:br/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 (aplicados via btn_filtrar → filtros_aplicados)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 / lógica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filtro_bairro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nome_ultimo_bairro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filtro_raca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ds_raca_padronizada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filtro_idade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faixa_etaria_padrao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filtro_banco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flags fl_* via filtrar_bancos(); EXCLUSIVO_SINAN_VIOL → so_sinan==1; EXCLUSIVO_ESUS_APS → so_esus_aps==1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filtro_violencias2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colunas binárias fl_viol_* (filter_at/any_vars)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filtro_autoprovocada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fl_les_autop (0/1)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filtro_obitos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fl_sim (0/1)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filtro_n_notif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contagem de SINAN_VIOL por id_pessoa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linha_vida_geral_ — plotlyOutput</w:t>
      </w:r>
    </w:p>
    <w:p>
      <w:pPr>
        <w:pStyle w:val="ListBullet"/>
      </w:pPr>
      <w:r>
        <w:rPr>
          <w:rFonts w:ascii="Arial" w:hAnsi="Arial"/>
          <w:sz w:val="20"/>
        </w:rPr>
        <w:t>Eixo X: dt_comum; Eixo Y: par_reduzido_1 = as.numeric(factor(id_pareamento)) * 20</w:t>
      </w:r>
    </w:p>
    <w:p>
      <w:pPr>
        <w:pStyle w:val="ListBullet"/>
      </w:pPr>
      <w:r>
        <w:rPr>
          <w:rFonts w:ascii="Arial" w:hAnsi="Arial"/>
          <w:sz w:val="20"/>
        </w:rPr>
        <w:t>Cor/forma por banco; registra plotly_click e plotly_doubleclick (source "A")</w:t>
      </w:r>
    </w:p>
    <w:p/>
    <w:p>
      <w:pPr>
        <w:pStyle w:val="Heading3"/>
      </w:pPr>
      <w:r>
        <w:t>selected_point_info — uiOutput</w:t>
      </w:r>
    </w:p>
    <w:p>
      <w:pPr>
        <w:pStyle w:val="ListBullet"/>
      </w:pPr>
      <w:r>
        <w:rPr>
          <w:rFonts w:ascii="Arial" w:hAnsi="Arial"/>
          <w:sz w:val="20"/>
        </w:rPr>
        <w:t>Exibe ds_raca_padronizada, nu_idade_anos, texto_final da mulher selecionada</w:t>
      </w:r>
    </w:p>
    <w:p/>
    <w:p>
      <w:pPr>
        <w:pStyle w:val="Heading3"/>
      </w:pPr>
      <w:r>
        <w:t>resumo_linhavida — uiOutput</w:t>
      </w:r>
    </w:p>
    <w:p>
      <w:pPr>
        <w:pStyle w:val="ListBullet"/>
      </w:pPr>
      <w:r>
        <w:rPr>
          <w:rFonts w:ascii="Arial" w:hAnsi="Arial"/>
          <w:sz w:val="20"/>
        </w:rPr>
        <w:t>n_distinct(id_pessoa), nrow(SINAN_VIOL), max/mean/median(n_notif por mulher)</w:t>
      </w:r>
    </w:p>
    <w:p/>
    <w:p>
      <w:pPr>
        <w:pStyle w:val="Heading3"/>
      </w:pPr>
      <w:r>
        <w:t>Download btn_download</w:t>
      </w:r>
    </w:p>
    <w:p>
      <w:pPr>
        <w:pStyle w:val="ListBullet"/>
      </w:pPr>
      <w:r>
        <w:rPr>
          <w:rFonts w:ascii="Arial" w:hAnsi="Arial"/>
          <w:sz w:val="20"/>
        </w:rPr>
        <w:t>distinct(id_pessoa, texto_final) → .xlsx via openxlsx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Colunas principais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id_pessoa, id_pareamento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Linkage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banco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Sistema de origem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dt_registro, dt_evento_inicio, dt_evento_fim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Datas originais por sistema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dt_comum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Derivada: coalesce(...)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ds_raca_padronizada, nu_idade_anos, faixa_etaria_padrao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Demográficos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nome_ultimo_bairro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Endereço (NA → "Sem informação")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fl_sinan_viol, fl_sim, fl_sih, fl_sinan_iexo, fl_esus_aps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Flags de presença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so_sinan, so_esus_aps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Flags de exclusividade (derivadas)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fl_les_autop, fl_viol_*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Flags de tipo de violência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texto_final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Resumo textual da trajetória (HTML)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/>
    <w:p/>
    <w:p>
      <w:pPr>
        <w:pBdr>
          <w:bottom w:val="single" w:sz="4" w:space="1" w:color="E5E7EB"/>
        </w:pBdr>
        <w:spacing w:before="40" w:after="40"/>
      </w:pPr>
    </w:p>
    <w:p/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75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7_linha_v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7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[TÉCNICO] Página 8 - Subnotificações</w:t>
      </w:r>
    </w:p>
    <w:p/>
    <w:p>
      <w:r>
        <w:rPr>
          <w:rFonts w:ascii="Arial" w:hAnsi="Arial"/>
          <w:sz w:val="20"/>
        </w:rPr>
        <w:t>Tab: tab_subnotificadas</w:t>
      </w:r>
    </w:p>
    <w:p>
      <w:r>
        <w:rPr>
          <w:rFonts w:ascii="Arial" w:hAnsi="Arial"/>
          <w:sz w:val="20"/>
        </w:rPr>
        <w:t>Módulo: R/subnotificacoes.R</w:t>
      </w:r>
    </w:p>
    <w:p>
      <w:r>
        <w:rPr>
          <w:rFonts w:ascii="Arial" w:hAnsi="Arial"/>
          <w:sz w:val="20"/>
        </w:rPr>
        <w:t>Arquivos:</w:t>
      </w:r>
    </w:p>
    <w:p>
      <w:pPr>
        <w:pStyle w:val="ListBullet"/>
      </w:pPr>
      <w:r>
        <w:rPr>
          <w:rFonts w:ascii="Arial" w:hAnsi="Arial"/>
          <w:sz w:val="20"/>
        </w:rPr>
        <w:t>dados/dados_modelo_bairro.qs → modelo_bairro</w:t>
      </w:r>
    </w:p>
    <w:p>
      <w:pPr>
        <w:pStyle w:val="ListBullet"/>
      </w:pPr>
      <w:r>
        <w:rPr>
          <w:rFonts w:ascii="Arial" w:hAnsi="Arial"/>
          <w:sz w:val="20"/>
        </w:rPr>
        <w:t>dados/dados_modelo_ubs.qs → modelo_ubs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Fontes dos dados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modelo_bairro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dados/dados_modelo_bairro.qs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Estimativas de subnotificação por bairro e ano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modelo_ubs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dados/dados_modelo_ubs.qs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Estimativas de subnotificação por UBS e ano</w:t>
            </w:r>
          </w:p>
        </w:tc>
      </w:tr>
    </w:tbl>
    <w:p/>
    <w:p/>
    <w:p>
      <w:r>
        <w:rPr>
          <w:rFonts w:ascii="Arial" w:hAnsi="Arial"/>
          <w:sz w:val="20"/>
        </w:rPr>
        <w:t>Ambos integram e-SUS APS (usuárias da atenção básica) e SINAN Violências (notificações).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Filtros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Input ID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024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Obs.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year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year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Valores únicos das duas bases</w:t>
            </w:r>
          </w:p>
        </w:tc>
      </w:tr>
      <w:tr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neighborhood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neighborhood</w:t>
            </w:r>
          </w:p>
        </w:tc>
        <w:tc>
          <w:tcPr>
            <w:tcW w:type="dxa" w:w="302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Label via pretty_name quando disponível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unit_name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unit_name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Atualizado dinamicamente por observeEvent(input$neighborhood)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Outputs</w:t>
      </w:r>
    </w:p>
    <w:p/>
    <w:p>
      <w:pPr>
        <w:pStyle w:val="Heading3"/>
      </w:pPr>
      <w:r>
        <w:t>tab_bairro — DT::DTOutput</w:t>
      </w:r>
    </w:p>
    <w:p>
      <w:pPr>
        <w:pStyle w:val="ListBullet"/>
      </w:pPr>
      <w:r>
        <w:rPr>
          <w:rFonts w:ascii="Arial" w:hAnsi="Arial"/>
          <w:sz w:val="20"/>
        </w:rPr>
        <w:t>Reactive: bairro_filtrado() → filtra modelo_bairro por year e neighborhood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Nome exibido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Bairro de residência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pretty_name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year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Usuárias da atenção básica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resident_esus_users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no SINAN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resident_sinan_notifications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Casos subnotificados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resident_underreported_cases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Casos prováveis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resident_suspected_cases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População feminina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population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Taxa casos prováveis (10k)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subnotification_rate * 10000</w:t>
            </w:r>
          </w:p>
        </w:tc>
      </w:tr>
    </w:tbl>
    <w:p/>
    <w:p/>
    <w:p>
      <w:r>
        <w:rPr>
          <w:rFonts w:ascii="Arial" w:hAnsi="Arial"/>
          <w:sz w:val="20"/>
        </w:rPr>
        <w:t>Download: download_bairro_filtrado → .xlsx</w:t>
      </w:r>
    </w:p>
    <w:p/>
    <w:p>
      <w:pPr>
        <w:pStyle w:val="Heading3"/>
      </w:pPr>
      <w:r>
        <w:t>tab_ubs — DT::DTOutput</w:t>
      </w:r>
    </w:p>
    <w:p>
      <w:pPr>
        <w:pStyle w:val="ListBullet"/>
      </w:pPr>
      <w:r>
        <w:rPr>
          <w:rFonts w:ascii="Arial" w:hAnsi="Arial"/>
          <w:sz w:val="20"/>
        </w:rPr>
        <w:t>Reactive: ubs_filtrado() → filtra modelo_ubs + join com map_pretty() para pretty_name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Nome exibido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Bairro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pretty_name (via join)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year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cnes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Unidade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unit_name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Usuárias da atenção básica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esus_users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no SINAN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sinan_notifications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Casos subnotificados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underreported_cases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Casos prováveis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suspected_cases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Taxa casos prováveis (10k)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subnotification_rate * 10000</w:t>
            </w:r>
          </w:p>
        </w:tc>
      </w:tr>
    </w:tbl>
    <w:p/>
    <w:p/>
    <w:p>
      <w:r>
        <w:rPr>
          <w:rFonts w:ascii="Arial" w:hAnsi="Arial"/>
          <w:sz w:val="20"/>
        </w:rPr>
        <w:t>Download: download_ubs_filtrado → .xlsx</w:t>
      </w:r>
    </w:p>
    <w:p/>
    <w:p>
      <w:pPr>
        <w:pBdr>
          <w:bottom w:val="single" w:sz="4" w:space="1" w:color="E5E7EB"/>
        </w:pBdr>
        <w:spacing w:before="40" w:after="40"/>
      </w:pPr>
    </w:p>
    <w:p/>
    <w:p>
      <w:pPr>
        <w:pStyle w:val="Heading2"/>
      </w:pPr>
      <w:r>
        <w:t>Resumo de colunas</w:t>
      </w:r>
    </w:p>
    <w:p/>
    <w:p>
      <w:pPr>
        <w:pStyle w:val="Heading3"/>
      </w:pPr>
      <w:r>
        <w:t>modelo_bairro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neighborhood, pretty_name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Identificador e nome legível do bairro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year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Ano de referência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resident_esus_users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Usuárias e-SUS APS residentes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resident_sinan_notifications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Notificações SINAN de residentes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resident_underreported_cases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Estimativa de casos subnotificados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resident_suspected_cases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Total de casos prováveis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population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População feminina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subnotification_rate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Taxa de subnotificação</w:t>
            </w:r>
          </w:p>
        </w:tc>
      </w:tr>
    </w:tbl>
    <w:p/>
    <w:p/>
    <w:p>
      <w:pPr>
        <w:pStyle w:val="Heading3"/>
      </w:pPr>
      <w:r>
        <w:t>modelo_ubs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6"/>
            <w:shd w:val="clear" w:color="auto" w:fill="121E87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neighborhood, year, cnes, unit_name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Identificadores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esus_users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Usuárias e-SUS APS na unidade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sinan_notifications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Notificações SINAN na unidade</w:t>
            </w:r>
          </w:p>
        </w:tc>
      </w:tr>
      <w:tr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underreported_cases, suspected_cases</w:t>
            </w:r>
          </w:p>
        </w:tc>
        <w:tc>
          <w:tcPr>
            <w:tcW w:type="dxa" w:w="4536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Estimativas de subnotificação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subnotification_rate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Taxa de subnotificação</w:t>
            </w:r>
          </w:p>
        </w:tc>
      </w:tr>
    </w:tbl>
    <w:p/>
    <w:p/>
    <w:p>
      <w:pPr>
        <w:pBdr>
          <w:bottom w:val="single" w:sz="4" w:space="1" w:color="E5E7EB"/>
        </w:pBdr>
        <w:spacing w:before="40" w:after="40"/>
      </w:pPr>
    </w:p>
    <w:p/>
    <w:p>
      <w:r>
        <w:rPr>
          <w:rFonts w:ascii="Arial" w:hAnsi="Arial"/>
          <w:sz w:val="20"/>
        </w:rPr>
        <w:t>© Vital Strategies, 2026 · datascience@vitalstrategies.org</w:t>
      </w:r>
    </w:p>
    <w:p>
      <w:pPr>
        <w:spacing w:before="120"/>
      </w:pPr>
      <w:r>
        <w:rPr>
          <w:rFonts w:ascii="Arial" w:hAnsi="Arial"/>
          <w:i/>
          <w:color w:val="6B7280"/>
          <w:sz w:val="16"/>
        </w:rPr>
        <w:t>Fluxo de dados desta página: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0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8_subnotificaco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0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1E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21E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